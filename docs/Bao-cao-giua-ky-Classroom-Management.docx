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7365D"/>
          <w:sz w:val="30"/>
        </w:rPr>
        <w:t>ĐẠI HỌC PHENIKAA</w:t>
      </w:r>
    </w:p>
    <w:p>
      <w:pPr>
        <w:jc w:val="center"/>
      </w:pPr>
      <w:r>
        <w:rPr>
          <w:rFonts w:ascii="Times New Roman" w:hAnsi="Times New Roman"/>
          <w:b/>
          <w:color w:val="17365D"/>
          <w:sz w:val="28"/>
        </w:rPr>
        <w:t>TRƯỜNG CÔNG NGHỆ THÔNG TIN PHENIKAA</w:t>
      </w:r>
    </w:p>
    <w:p>
      <w:pPr>
        <w:jc w:val="center"/>
      </w:pPr>
      <w:r>
        <w:drawing>
          <wp:inline xmlns:a="http://schemas.openxmlformats.org/drawingml/2006/main" xmlns:pic="http://schemas.openxmlformats.org/drawingml/2006/picture">
            <wp:extent cx="1872000" cy="1897044"/>
            <wp:docPr id="1" name="Picture 1"/>
            <wp:cNvGraphicFramePr>
              <a:graphicFrameLocks noChangeAspect="1"/>
            </wp:cNvGraphicFramePr>
            <a:graphic>
              <a:graphicData uri="http://schemas.openxmlformats.org/drawingml/2006/picture">
                <pic:pic>
                  <pic:nvPicPr>
                    <pic:cNvPr id="0" name="ref-3-1.jpeg"/>
                    <pic:cNvPicPr/>
                  </pic:nvPicPr>
                  <pic:blipFill>
                    <a:blip r:embed="rId11"/>
                    <a:stretch>
                      <a:fillRect/>
                    </a:stretch>
                  </pic:blipFill>
                  <pic:spPr>
                    <a:xfrm>
                      <a:off x="0" y="0"/>
                      <a:ext cx="1872000" cy="1897044"/>
                    </a:xfrm>
                    <a:prstGeom prst="rect"/>
                  </pic:spPr>
                </pic:pic>
              </a:graphicData>
            </a:graphic>
          </wp:inline>
        </w:drawing>
      </w:r>
    </w:p>
    <w:p/>
    <w:p/>
    <w:p>
      <w:pPr>
        <w:jc w:val="center"/>
      </w:pPr>
      <w:r>
        <w:rPr>
          <w:rFonts w:ascii="Times New Roman" w:hAnsi="Times New Roman"/>
          <w:b/>
          <w:color w:val="17365D"/>
          <w:sz w:val="34"/>
        </w:rPr>
        <w:t>HỌC PHẦN: ĐÁNH GIÁ VÀ KIỂM ĐỊNH</w:t>
        <w:br/>
        <w:t>CHẤT LƯỢNG PHẦN MỀM</w:t>
      </w:r>
    </w:p>
    <w:p>
      <w:pPr>
        <w:spacing w:before="360"/>
        <w:jc w:val="center"/>
      </w:pPr>
      <w:r>
        <w:rPr>
          <w:rFonts w:ascii="Times New Roman" w:hAnsi="Times New Roman"/>
          <w:b/>
          <w:sz w:val="30"/>
        </w:rPr>
        <w:t>ĐỀ TÀI</w:t>
      </w:r>
    </w:p>
    <w:p>
      <w:pPr>
        <w:jc w:val="center"/>
      </w:pPr>
      <w:r>
        <w:rPr>
          <w:rFonts w:ascii="Times New Roman" w:hAnsi="Times New Roman"/>
          <w:b/>
          <w:color w:val="17365D"/>
          <w:sz w:val="36"/>
        </w:rPr>
        <w:t>PHÂN TÍCH VÀ KIỂM THỬ HỆ THỐNG</w:t>
        <w:br/>
        <w:t>QUẢN LÝ LỚP HỌC - CLASSROOM MANAGEMENT</w:t>
      </w:r>
    </w:p>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835"/>
            <w:shd w:fill="DCE6F1"/>
            <w:vAlign w:val="center"/>
            <w:tcMar>
              <w:top w:w="90" w:type="dxa"/>
              <w:start w:w="120" w:type="dxa"/>
              <w:bottom w:w="90" w:type="dxa"/>
              <w:end w:w="120" w:type="dxa"/>
            </w:tcMar>
          </w:tcPr>
          <w:p>
            <w:pPr>
              <w:jc w:val="center"/>
            </w:pPr>
            <w:r>
              <w:rPr>
                <w:rFonts w:ascii="Times New Roman" w:hAnsi="Times New Roman"/>
                <w:b/>
                <w:color w:val="000000"/>
                <w:sz w:val="23"/>
              </w:rPr>
              <w:t>Thông tin</w:t>
            </w:r>
          </w:p>
        </w:tc>
        <w:tc>
          <w:tcPr>
            <w:tcW w:type="dxa" w:w="6520"/>
            <w:shd w:fill="DCE6F1"/>
            <w:vAlign w:val="center"/>
            <w:tcMar>
              <w:top w:w="90" w:type="dxa"/>
              <w:start w:w="120" w:type="dxa"/>
              <w:bottom w:w="90" w:type="dxa"/>
              <w:end w:w="120" w:type="dxa"/>
            </w:tcMar>
          </w:tcPr>
          <w:p>
            <w:pPr>
              <w:jc w:val="center"/>
            </w:pPr>
            <w:r>
              <w:rPr>
                <w:rFonts w:ascii="Times New Roman" w:hAnsi="Times New Roman"/>
                <w:b/>
                <w:color w:val="000000"/>
                <w:sz w:val="23"/>
              </w:rPr>
              <w:t>Nội dung</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3"/>
              </w:rPr>
              <w:t>Sinh viên thực hiện</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3"/>
              </w:rPr>
              <w:t>Đỗ Hữu Ngọc</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Mã sinh viên</w:t>
            </w:r>
          </w:p>
        </w:tc>
        <w:tc>
          <w:tcPr>
            <w:tcW w:type="dxa" w:w="6520"/>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23010822</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3"/>
              </w:rPr>
              <w:t>Lớp</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3"/>
              </w:rPr>
              <w:t>CNTT_8</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Giảng viên hướng dẫn</w:t>
            </w:r>
          </w:p>
        </w:tc>
        <w:tc>
          <w:tcPr>
            <w:tcW w:type="dxa" w:w="6520"/>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TS. Trịnh Thanh Bình</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3"/>
              </w:rPr>
              <w:t>Repository</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3"/>
              </w:rPr>
              <w:t>https://github.com/vo-hoangdung/BaoCaoKiemDinhPhanMem</w:t>
            </w:r>
          </w:p>
        </w:tc>
      </w:tr>
    </w:tbl>
    <w:p>
      <w:pPr>
        <w:spacing w:after="40"/>
      </w:pPr>
    </w:p>
    <w:p>
      <w:pPr>
        <w:spacing w:before="320"/>
        <w:jc w:val="center"/>
      </w:pPr>
      <w:r>
        <w:rPr>
          <w:rFonts w:ascii="Times New Roman" w:hAnsi="Times New Roman"/>
          <w:i/>
          <w:sz w:val="26"/>
        </w:rPr>
        <w:t>Hà Nội, tháng 06 năm 2026</w:t>
      </w:r>
    </w:p>
    <w:p>
      <w:r>
        <w:br w:type="page"/>
      </w:r>
    </w:p>
    <w:p>
      <w:pPr>
        <w:pStyle w:val="Heading1"/>
        <w:keepNext/>
      </w:pPr>
      <w:r>
        <w:t>BẢNG PHÂN CHIA CÔNG VIỆC</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871"/>
            <w:shd w:fill="17365D"/>
            <w:vAlign w:val="center"/>
            <w:tcMar>
              <w:top w:w="90" w:type="dxa"/>
              <w:start w:w="120" w:type="dxa"/>
              <w:bottom w:w="90" w:type="dxa"/>
              <w:end w:w="120" w:type="dxa"/>
            </w:tcMar>
          </w:tcPr>
          <w:p>
            <w:pPr>
              <w:jc w:val="center"/>
            </w:pPr>
            <w:r>
              <w:rPr>
                <w:rFonts w:ascii="Times New Roman" w:hAnsi="Times New Roman"/>
                <w:b/>
                <w:color w:val="FFFFFF"/>
                <w:sz w:val="21"/>
              </w:rPr>
              <w:t>Họ và tên</w:t>
            </w:r>
          </w:p>
        </w:tc>
        <w:tc>
          <w:tcPr>
            <w:tcW w:type="dxa" w:w="1587"/>
            <w:shd w:fill="17365D"/>
            <w:vAlign w:val="center"/>
            <w:tcMar>
              <w:top w:w="90" w:type="dxa"/>
              <w:start w:w="120" w:type="dxa"/>
              <w:bottom w:w="90" w:type="dxa"/>
              <w:end w:w="120" w:type="dxa"/>
            </w:tcMar>
          </w:tcPr>
          <w:p>
            <w:pPr>
              <w:jc w:val="center"/>
            </w:pPr>
            <w:r>
              <w:rPr>
                <w:rFonts w:ascii="Times New Roman" w:hAnsi="Times New Roman"/>
                <w:b/>
                <w:color w:val="FFFFFF"/>
                <w:sz w:val="21"/>
              </w:rPr>
              <w:t>Mã sinh viên</w:t>
            </w:r>
          </w:p>
        </w:tc>
        <w:tc>
          <w:tcPr>
            <w:tcW w:type="dxa" w:w="4932"/>
            <w:shd w:fill="17365D"/>
            <w:vAlign w:val="center"/>
            <w:tcMar>
              <w:top w:w="90" w:type="dxa"/>
              <w:start w:w="120" w:type="dxa"/>
              <w:bottom w:w="90" w:type="dxa"/>
              <w:end w:w="120" w:type="dxa"/>
            </w:tcMar>
          </w:tcPr>
          <w:p>
            <w:pPr>
              <w:jc w:val="center"/>
            </w:pPr>
            <w:r>
              <w:rPr>
                <w:rFonts w:ascii="Times New Roman" w:hAnsi="Times New Roman"/>
                <w:b/>
                <w:color w:val="FFFFFF"/>
                <w:sz w:val="21"/>
              </w:rPr>
              <w:t>Nhiệm vụ</w:t>
            </w:r>
          </w:p>
        </w:tc>
        <w:tc>
          <w:tcPr>
            <w:tcW w:type="dxa" w:w="1134"/>
            <w:shd w:fill="17365D"/>
            <w:vAlign w:val="center"/>
            <w:tcMar>
              <w:top w:w="90" w:type="dxa"/>
              <w:start w:w="120" w:type="dxa"/>
              <w:bottom w:w="90" w:type="dxa"/>
              <w:end w:w="120" w:type="dxa"/>
            </w:tcMar>
          </w:tcPr>
          <w:p>
            <w:pPr>
              <w:jc w:val="center"/>
            </w:pPr>
            <w:r>
              <w:rPr>
                <w:rFonts w:ascii="Times New Roman" w:hAnsi="Times New Roman"/>
                <w:b/>
                <w:color w:val="FFFFFF"/>
                <w:sz w:val="21"/>
              </w:rPr>
              <w:t>Đánh giá</w:t>
            </w:r>
          </w:p>
        </w:tc>
      </w:tr>
      <w:tr>
        <w:tc>
          <w:tcPr>
            <w:tcW w:type="dxa" w:w="1871"/>
            <w:vAlign w:val="center"/>
            <w:tcMar>
              <w:top w:w="90" w:type="dxa"/>
              <w:start w:w="120" w:type="dxa"/>
              <w:bottom w:w="90" w:type="dxa"/>
              <w:end w:w="120" w:type="dxa"/>
            </w:tcMar>
          </w:tcPr>
          <w:p>
            <w:pPr>
              <w:spacing w:after="0" w:line="264" w:lineRule="auto"/>
              <w:jc w:val="left"/>
            </w:pPr>
            <w:r>
              <w:rPr>
                <w:rFonts w:ascii="Times New Roman" w:hAnsi="Times New Roman"/>
                <w:sz w:val="21"/>
              </w:rPr>
              <w:t>Đỗ Hữu Ngọc</w:t>
            </w:r>
          </w:p>
        </w:tc>
        <w:tc>
          <w:tcPr>
            <w:tcW w:type="dxa" w:w="1587"/>
            <w:vAlign w:val="center"/>
            <w:tcMar>
              <w:top w:w="90" w:type="dxa"/>
              <w:start w:w="120" w:type="dxa"/>
              <w:bottom w:w="90" w:type="dxa"/>
              <w:end w:w="120" w:type="dxa"/>
            </w:tcMar>
          </w:tcPr>
          <w:p>
            <w:pPr>
              <w:spacing w:after="0" w:line="264" w:lineRule="auto"/>
              <w:jc w:val="left"/>
            </w:pPr>
            <w:r>
              <w:rPr>
                <w:rFonts w:ascii="Times New Roman" w:hAnsi="Times New Roman"/>
                <w:sz w:val="21"/>
              </w:rPr>
              <w:t>23010822</w:t>
            </w:r>
          </w:p>
        </w:tc>
        <w:tc>
          <w:tcPr>
            <w:tcW w:type="dxa" w:w="4932"/>
            <w:vAlign w:val="center"/>
            <w:tcMar>
              <w:top w:w="90" w:type="dxa"/>
              <w:start w:w="120" w:type="dxa"/>
              <w:bottom w:w="90" w:type="dxa"/>
              <w:end w:w="120" w:type="dxa"/>
            </w:tcMar>
          </w:tcPr>
          <w:p>
            <w:pPr>
              <w:spacing w:after="0" w:line="264" w:lineRule="auto"/>
              <w:jc w:val="left"/>
            </w:pPr>
            <w:r>
              <w:rPr>
                <w:rFonts w:ascii="Times New Roman" w:hAnsi="Times New Roman"/>
                <w:sz w:val="21"/>
              </w:rPr>
              <w:t>Phân tích yêu cầu; xây dựng Test Plan; thiết kế 50 PHPUnit test; xây dựng Selenium/JMeter; sửa lỗi phát hiện; thu thập bằng chứng; hoàn thiện README, CI và báo cáo.</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1"/>
              </w:rPr>
              <w:t>Hoàn thành</w:t>
            </w:r>
          </w:p>
        </w:tc>
      </w:tr>
    </w:tbl>
    <w:p>
      <w:pPr>
        <w:spacing w:after="40"/>
      </w:pPr>
    </w:p>
    <w:p>
      <w:pPr>
        <w:pStyle w:val="Heading1"/>
        <w:keepNext/>
      </w:pPr>
      <w:r>
        <w:t>CAM KẾT TÍNH TRUNG THỰC</w:t>
      </w:r>
    </w:p>
    <w:p>
      <w:pPr>
        <w:spacing w:after="120" w:line="312" w:lineRule="auto"/>
        <w:jc w:val="both"/>
      </w:pPr>
      <w:r>
        <w:rPr>
          <w:rFonts w:ascii="Times New Roman" w:hAnsi="Times New Roman"/>
          <w:b w:val="0"/>
          <w:i w:val="0"/>
          <w:sz w:val="26"/>
        </w:rPr>
        <w:t>Toàn bộ kết quả kiểm thử trong báo cáo được tạo từ việc thực thi trực tiếp mã nguồn của hệ thống Classroom Management. Các tệp XML, JTL, log Maven/PHPUnit và ảnh Selenium được lưu trong repository để có thể kiểm chứng. Báo cáo không sử dụng ảnh kết quả dựng giả hoặc tự điền trạng thái PASS.</w:t>
      </w:r>
    </w:p>
    <w:p>
      <w:pPr>
        <w:pStyle w:val="Heading1"/>
        <w:keepNext/>
      </w:pPr>
      <w:r>
        <w:t>TÓM TẮT</w:t>
      </w:r>
    </w:p>
    <w:p>
      <w:pPr>
        <w:spacing w:after="120" w:line="312" w:lineRule="auto"/>
        <w:jc w:val="both"/>
      </w:pPr>
      <w:r>
        <w:rPr>
          <w:rFonts w:ascii="Times New Roman" w:hAnsi="Times New Roman"/>
          <w:b w:val="0"/>
          <w:i w:val="0"/>
          <w:sz w:val="26"/>
        </w:rPr>
        <w:t>Báo cáo trình bày quá trình đặc tả, lập kế hoạch và thực hiện kiểm thử cho hệ thống quản lý lớp học xây dựng bằng Laravel 12. Bộ kiểm thử gồm 50 PHPUnit unit/feature tests với 117 assertions, 16 Selenium/JUnit tests, cùng kịch bản Apache JMeter gồm 65 mẫu chính. Quá trình kiểm thử đã phát hiện một lỗi xử lý định dạng thời gian trong chức năng duyệt yêu cầu đặt phòng; lỗi được sửa và xác nhận bằng regression test.</w:t>
      </w:r>
    </w:p>
    <w:p>
      <w:r>
        <w:br w:type="page"/>
      </w:r>
    </w:p>
    <w:p>
      <w:pPr>
        <w:pStyle w:val="Heading1"/>
        <w:keepNext/>
      </w:pPr>
      <w:r>
        <w:t>MỤC LỤC</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8220"/>
            <w:shd w:fill="DCE6F1"/>
            <w:vAlign w:val="center"/>
            <w:tcMar>
              <w:top w:w="90" w:type="dxa"/>
              <w:start w:w="120" w:type="dxa"/>
              <w:bottom w:w="90" w:type="dxa"/>
              <w:end w:w="120" w:type="dxa"/>
            </w:tcMar>
          </w:tcPr>
          <w:p>
            <w:pPr>
              <w:jc w:val="center"/>
            </w:pPr>
            <w:r>
              <w:rPr>
                <w:rFonts w:ascii="Times New Roman" w:hAnsi="Times New Roman"/>
                <w:b/>
                <w:color w:val="000000"/>
                <w:sz w:val="22"/>
              </w:rPr>
              <w:t>Nội dung</w:t>
            </w:r>
          </w:p>
        </w:tc>
        <w:tc>
          <w:tcPr>
            <w:tcW w:type="dxa" w:w="1134"/>
            <w:shd w:fill="DCE6F1"/>
            <w:vAlign w:val="center"/>
            <w:tcMar>
              <w:top w:w="90" w:type="dxa"/>
              <w:start w:w="120" w:type="dxa"/>
              <w:bottom w:w="90" w:type="dxa"/>
              <w:end w:w="120" w:type="dxa"/>
            </w:tcMar>
          </w:tcPr>
          <w:p>
            <w:pPr>
              <w:jc w:val="center"/>
            </w:pPr>
            <w:r>
              <w:rPr>
                <w:rFonts w:ascii="Times New Roman" w:hAnsi="Times New Roman"/>
                <w:b/>
                <w:color w:val="000000"/>
                <w:sz w:val="22"/>
              </w:rPr>
              <w:t>Trang dự kiến</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PHẦN I. TÀI LIỆU ĐẶC TẢ YÊU CẦU PHẦN MỀM</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1</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1. Giới thiệu và phạm vi hệ thống</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1</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2. Tác nhân và yêu cầu chức năng</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3</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3. Đặc tả các use case chính</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6</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4. Yêu cầu phi chức năng và kiến trúc</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15</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PHẦN II. KẾ HOẠCH KIỂM THỬ - TEST PLAN</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18</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1. Mục tiêu, phạm vi và chiến lược</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18</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2. Môi trường, dữ liệu và tiêu chí</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22</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3. Ma trận rủi ro và test deliverables</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26</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PHẦN III. THỰC HIỆN KIỂM THỬ</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29</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1. White-box/feature testing với PHPUnit</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29</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2. Selenium WebDriver</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39</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3. Apache JMeter</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44</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4. Lỗi phát hiện và regression testing</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47</w:t>
            </w:r>
          </w:p>
        </w:tc>
      </w:tr>
      <w:tr>
        <w:tc>
          <w:tcPr>
            <w:tcW w:type="dxa" w:w="8220"/>
            <w:vAlign w:val="center"/>
            <w:tcMar>
              <w:top w:w="90" w:type="dxa"/>
              <w:start w:w="120" w:type="dxa"/>
              <w:bottom w:w="90" w:type="dxa"/>
              <w:end w:w="120" w:type="dxa"/>
            </w:tcMar>
          </w:tcPr>
          <w:p>
            <w:pPr>
              <w:spacing w:after="0" w:line="264" w:lineRule="auto"/>
              <w:jc w:val="left"/>
            </w:pPr>
            <w:r>
              <w:rPr>
                <w:rFonts w:ascii="Times New Roman" w:hAnsi="Times New Roman"/>
                <w:sz w:val="22"/>
              </w:rPr>
              <w:t>PHẦN IV. ĐÁNH GIÁ VÀ KẾT LUẬN</w:t>
            </w:r>
          </w:p>
        </w:tc>
        <w:tc>
          <w:tcPr>
            <w:tcW w:type="dxa" w:w="1134"/>
            <w:vAlign w:val="center"/>
            <w:tcMar>
              <w:top w:w="90" w:type="dxa"/>
              <w:start w:w="120" w:type="dxa"/>
              <w:bottom w:w="90" w:type="dxa"/>
              <w:end w:w="120" w:type="dxa"/>
            </w:tcMar>
          </w:tcPr>
          <w:p>
            <w:pPr>
              <w:spacing w:after="0" w:line="264" w:lineRule="auto"/>
              <w:jc w:val="left"/>
            </w:pPr>
            <w:r>
              <w:rPr>
                <w:rFonts w:ascii="Times New Roman" w:hAnsi="Times New Roman"/>
                <w:sz w:val="22"/>
              </w:rPr>
              <w:t>50</w:t>
            </w:r>
          </w:p>
        </w:tc>
      </w:tr>
      <w:tr>
        <w:tc>
          <w:tcPr>
            <w:tcW w:type="dxa" w:w="82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PHỤ LỤC</w:t>
            </w:r>
          </w:p>
        </w:tc>
        <w:tc>
          <w:tcPr>
            <w:tcW w:type="dxa" w:w="113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53</w:t>
            </w:r>
          </w:p>
        </w:tc>
      </w:tr>
    </w:tbl>
    <w:p>
      <w:pPr>
        <w:spacing w:after="40"/>
      </w:pPr>
    </w:p>
    <w:p>
      <w:r>
        <w:br w:type="page"/>
      </w:r>
    </w:p>
    <w:p>
      <w:pPr>
        <w:pStyle w:val="Heading1"/>
        <w:keepNext/>
      </w:pPr>
      <w:r>
        <w:t>PHẦN I: TÀI LIỆU ĐẶC TẢ YÊU CẦU PHẦN MỀM</w:t>
      </w:r>
    </w:p>
    <w:p>
      <w:pPr>
        <w:pStyle w:val="Heading2"/>
        <w:keepNext/>
      </w:pPr>
      <w:r>
        <w:t>1. Giới thiệu</w:t>
      </w:r>
    </w:p>
    <w:p>
      <w:pPr>
        <w:pStyle w:val="Heading3"/>
        <w:keepNext/>
      </w:pPr>
      <w:r>
        <w:t>1.1. Mục đích</w:t>
      </w:r>
    </w:p>
    <w:p>
      <w:pPr>
        <w:spacing w:after="120" w:line="312" w:lineRule="auto"/>
        <w:jc w:val="both"/>
      </w:pPr>
      <w:r>
        <w:rPr>
          <w:rFonts w:ascii="Times New Roman" w:hAnsi="Times New Roman"/>
          <w:b w:val="0"/>
          <w:i w:val="0"/>
          <w:sz w:val="26"/>
        </w:rPr>
        <w:t>Hệ thống Classroom Management hỗ trợ quản lý phòng học, môn học, lịch đặt phòng, người dùng và yêu cầu sử dụng phòng. Mục tiêu của tài liệu là mô tả đầy đủ yêu cầu nghiệp vụ làm cơ sở thiết kế test case và đánh giá chất lượng.</w:t>
      </w:r>
    </w:p>
    <w:p>
      <w:pPr>
        <w:pStyle w:val="Heading3"/>
        <w:keepNext/>
      </w:pPr>
      <w:r>
        <w:t>1.2. Phạm vi sử dụng</w:t>
      </w:r>
    </w:p>
    <w:p>
      <w:pPr>
        <w:pStyle w:val="ListBullet"/>
        <w:spacing w:after="80" w:line="300" w:lineRule="auto"/>
        <w:ind w:left="397" w:hanging="198"/>
      </w:pPr>
      <w:r>
        <w:rPr>
          <w:rFonts w:ascii="Times New Roman" w:hAnsi="Times New Roman"/>
          <w:sz w:val="26"/>
        </w:rPr>
        <w:t>Quản trị viên quản lý phòng học, môn học, tài khoản và duyệt yêu cầu.</w:t>
      </w:r>
    </w:p>
    <w:p>
      <w:pPr>
        <w:pStyle w:val="ListBullet"/>
        <w:spacing w:after="80" w:line="300" w:lineRule="auto"/>
        <w:ind w:left="397" w:hanging="198"/>
      </w:pPr>
      <w:r>
        <w:rPr>
          <w:rFonts w:ascii="Times New Roman" w:hAnsi="Times New Roman"/>
          <w:sz w:val="26"/>
        </w:rPr>
        <w:t>Giảng viên theo dõi lịch, tạo lịch và gửi yêu cầu đặt phòng.</w:t>
      </w:r>
    </w:p>
    <w:p>
      <w:pPr>
        <w:pStyle w:val="ListBullet"/>
        <w:spacing w:after="80" w:line="300" w:lineRule="auto"/>
        <w:ind w:left="397" w:hanging="198"/>
      </w:pPr>
      <w:r>
        <w:rPr>
          <w:rFonts w:ascii="Times New Roman" w:hAnsi="Times New Roman"/>
          <w:sz w:val="26"/>
        </w:rPr>
        <w:t>Hệ thống kiểm soát xung đột thời gian, quyền truy cập và ràng buộc dữ liệu.</w:t>
      </w:r>
    </w:p>
    <w:p>
      <w:pPr>
        <w:pStyle w:val="ListBullet"/>
        <w:spacing w:after="80" w:line="300" w:lineRule="auto"/>
        <w:ind w:left="397" w:hanging="198"/>
      </w:pPr>
      <w:r>
        <w:rPr>
          <w:rFonts w:ascii="Times New Roman" w:hAnsi="Times New Roman"/>
          <w:sz w:val="26"/>
        </w:rPr>
        <w:t>Ứng dụng chạy trên nền web với Laravel, Blade, SQLite/MySQL và giao diện responsive.</w:t>
      </w:r>
    </w:p>
    <w:p>
      <w:pPr>
        <w:pStyle w:val="Heading3"/>
        <w:keepNext/>
      </w:pPr>
      <w:r>
        <w:t>1.3. Thuật ngữ</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22"/>
              </w:rPr>
              <w:t>Thuật ngữ</w:t>
            </w:r>
          </w:p>
        </w:tc>
        <w:tc>
          <w:tcPr>
            <w:tcW w:type="dxa" w:w="7087"/>
            <w:shd w:fill="17365D"/>
            <w:vAlign w:val="center"/>
            <w:tcMar>
              <w:top w:w="90" w:type="dxa"/>
              <w:start w:w="120" w:type="dxa"/>
              <w:bottom w:w="90" w:type="dxa"/>
              <w:end w:w="120" w:type="dxa"/>
            </w:tcMar>
          </w:tcPr>
          <w:p>
            <w:pPr>
              <w:jc w:val="center"/>
            </w:pPr>
            <w:r>
              <w:rPr>
                <w:rFonts w:ascii="Times New Roman" w:hAnsi="Times New Roman"/>
                <w:b/>
                <w:color w:val="FFFFFF"/>
                <w:sz w:val="22"/>
              </w:rPr>
              <w:t>Giải thích</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Room</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Phòng học có tên, sức chứa, vị trí và thiết bị.</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Schedule</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Lịch sử dụng một phòng trong khoảng thời gian xác định.</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Course</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Môn học gắn với một giảng viên phụ trách.</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Booking Request</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Yêu cầu sử dụng phòng, có trạng thái pending/approved/rejected.</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Admin</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Vai trò có quyền quản lý dữ liệu và duyệt yêu cầu.</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User</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Giảng viên/người dùng thường, bị giới hạn quyền quản trị.</w:t>
            </w:r>
          </w:p>
        </w:tc>
      </w:tr>
    </w:tbl>
    <w:p>
      <w:pPr>
        <w:spacing w:after="40"/>
      </w:pPr>
    </w:p>
    <w:p>
      <w:pPr>
        <w:pStyle w:val="Heading2"/>
        <w:keepNext/>
      </w:pPr>
      <w:r>
        <w:t>2. Tác nhân và yêu cầu chức năng</w:t>
      </w:r>
    </w:p>
    <w:p>
      <w:pPr>
        <w:pStyle w:val="Heading3"/>
        <w:keepNext/>
      </w:pPr>
      <w:r>
        <w:t>2.1. Các tác nhân</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928"/>
            <w:shd w:fill="17365D"/>
            <w:vAlign w:val="center"/>
            <w:tcMar>
              <w:top w:w="90" w:type="dxa"/>
              <w:start w:w="120" w:type="dxa"/>
              <w:bottom w:w="90" w:type="dxa"/>
              <w:end w:w="120" w:type="dxa"/>
            </w:tcMar>
          </w:tcPr>
          <w:p>
            <w:pPr>
              <w:jc w:val="center"/>
            </w:pPr>
            <w:r>
              <w:rPr>
                <w:rFonts w:ascii="Times New Roman" w:hAnsi="Times New Roman"/>
                <w:b/>
                <w:color w:val="FFFFFF"/>
                <w:sz w:val="22"/>
              </w:rPr>
              <w:t>Tác nhân</w:t>
            </w:r>
          </w:p>
        </w:tc>
        <w:tc>
          <w:tcPr>
            <w:tcW w:type="dxa" w:w="1474"/>
            <w:shd w:fill="17365D"/>
            <w:vAlign w:val="center"/>
            <w:tcMar>
              <w:top w:w="90" w:type="dxa"/>
              <w:start w:w="120" w:type="dxa"/>
              <w:bottom w:w="90" w:type="dxa"/>
              <w:end w:w="120" w:type="dxa"/>
            </w:tcMar>
          </w:tcPr>
          <w:p>
            <w:pPr>
              <w:jc w:val="center"/>
            </w:pPr>
            <w:r>
              <w:rPr>
                <w:rFonts w:ascii="Times New Roman" w:hAnsi="Times New Roman"/>
                <w:b/>
                <w:color w:val="FFFFFF"/>
                <w:sz w:val="22"/>
              </w:rPr>
              <w:t>Vai trò</w:t>
            </w:r>
          </w:p>
        </w:tc>
        <w:tc>
          <w:tcPr>
            <w:tcW w:type="dxa" w:w="5953"/>
            <w:shd w:fill="17365D"/>
            <w:vAlign w:val="center"/>
            <w:tcMar>
              <w:top w:w="90" w:type="dxa"/>
              <w:start w:w="120" w:type="dxa"/>
              <w:bottom w:w="90" w:type="dxa"/>
              <w:end w:w="120" w:type="dxa"/>
            </w:tcMar>
          </w:tcPr>
          <w:p>
            <w:pPr>
              <w:jc w:val="center"/>
            </w:pPr>
            <w:r>
              <w:rPr>
                <w:rFonts w:ascii="Times New Roman" w:hAnsi="Times New Roman"/>
                <w:b/>
                <w:color w:val="FFFFFF"/>
                <w:sz w:val="22"/>
              </w:rPr>
              <w:t>Quyền chính</w:t>
            </w:r>
          </w:p>
        </w:tc>
      </w:tr>
      <w:tr>
        <w:tc>
          <w:tcPr>
            <w:tcW w:type="dxa" w:w="1928"/>
            <w:vAlign w:val="center"/>
            <w:tcMar>
              <w:top w:w="90" w:type="dxa"/>
              <w:start w:w="120" w:type="dxa"/>
              <w:bottom w:w="90" w:type="dxa"/>
              <w:end w:w="120" w:type="dxa"/>
            </w:tcMar>
          </w:tcPr>
          <w:p>
            <w:pPr>
              <w:spacing w:after="0" w:line="264" w:lineRule="auto"/>
              <w:jc w:val="left"/>
            </w:pPr>
            <w:r>
              <w:rPr>
                <w:rFonts w:ascii="Times New Roman" w:hAnsi="Times New Roman"/>
                <w:sz w:val="22"/>
              </w:rPr>
              <w:t>Quản trị viên</w:t>
            </w:r>
          </w:p>
        </w:tc>
        <w:tc>
          <w:tcPr>
            <w:tcW w:type="dxa" w:w="1474"/>
            <w:vAlign w:val="center"/>
            <w:tcMar>
              <w:top w:w="90" w:type="dxa"/>
              <w:start w:w="120" w:type="dxa"/>
              <w:bottom w:w="90" w:type="dxa"/>
              <w:end w:w="120" w:type="dxa"/>
            </w:tcMar>
          </w:tcPr>
          <w:p>
            <w:pPr>
              <w:spacing w:after="0" w:line="264" w:lineRule="auto"/>
              <w:jc w:val="left"/>
            </w:pPr>
            <w:r>
              <w:rPr>
                <w:rFonts w:ascii="Times New Roman" w:hAnsi="Times New Roman"/>
                <w:sz w:val="22"/>
              </w:rPr>
              <w:t>admin</w:t>
            </w:r>
          </w:p>
        </w:tc>
        <w:tc>
          <w:tcPr>
            <w:tcW w:type="dxa" w:w="5953"/>
            <w:vAlign w:val="center"/>
            <w:tcMar>
              <w:top w:w="90" w:type="dxa"/>
              <w:start w:w="120" w:type="dxa"/>
              <w:bottom w:w="90" w:type="dxa"/>
              <w:end w:w="120" w:type="dxa"/>
            </w:tcMar>
          </w:tcPr>
          <w:p>
            <w:pPr>
              <w:spacing w:after="0" w:line="264" w:lineRule="auto"/>
              <w:jc w:val="left"/>
            </w:pPr>
            <w:r>
              <w:rPr>
                <w:rFonts w:ascii="Times New Roman" w:hAnsi="Times New Roman"/>
                <w:sz w:val="22"/>
              </w:rPr>
              <w:t>CRUD phòng, môn, người dùng; quản lý lịch; duyệt/từ chối yêu cầu.</w:t>
            </w:r>
          </w:p>
        </w:tc>
      </w:tr>
      <w:tr>
        <w:tc>
          <w:tcPr>
            <w:tcW w:type="dxa" w:w="192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Giảng viên</w:t>
            </w:r>
          </w:p>
        </w:tc>
        <w:tc>
          <w:tcPr>
            <w:tcW w:type="dxa" w:w="147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user</w:t>
            </w:r>
          </w:p>
        </w:tc>
        <w:tc>
          <w:tcPr>
            <w:tcW w:type="dxa" w:w="5953"/>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Đăng nhập; xem dashboard; tạo/sửa/xóa lịch của mình; gửi yêu cầu đặt phòng.</w:t>
            </w:r>
          </w:p>
        </w:tc>
      </w:tr>
      <w:tr>
        <w:tc>
          <w:tcPr>
            <w:tcW w:type="dxa" w:w="1928"/>
            <w:vAlign w:val="center"/>
            <w:tcMar>
              <w:top w:w="90" w:type="dxa"/>
              <w:start w:w="120" w:type="dxa"/>
              <w:bottom w:w="90" w:type="dxa"/>
              <w:end w:w="120" w:type="dxa"/>
            </w:tcMar>
          </w:tcPr>
          <w:p>
            <w:pPr>
              <w:spacing w:after="0" w:line="264" w:lineRule="auto"/>
              <w:jc w:val="left"/>
            </w:pPr>
            <w:r>
              <w:rPr>
                <w:rFonts w:ascii="Times New Roman" w:hAnsi="Times New Roman"/>
                <w:sz w:val="22"/>
              </w:rPr>
              <w:t>Hệ thống CSDL</w:t>
            </w:r>
          </w:p>
        </w:tc>
        <w:tc>
          <w:tcPr>
            <w:tcW w:type="dxa" w:w="1474"/>
            <w:vAlign w:val="center"/>
            <w:tcMar>
              <w:top w:w="90" w:type="dxa"/>
              <w:start w:w="120" w:type="dxa"/>
              <w:bottom w:w="90" w:type="dxa"/>
              <w:end w:w="120" w:type="dxa"/>
            </w:tcMar>
          </w:tcPr>
          <w:p>
            <w:pPr>
              <w:spacing w:after="0" w:line="264" w:lineRule="auto"/>
              <w:jc w:val="left"/>
            </w:pPr>
            <w:r>
              <w:rPr>
                <w:rFonts w:ascii="Times New Roman" w:hAnsi="Times New Roman"/>
                <w:sz w:val="22"/>
              </w:rPr>
              <w:t>Phụ trợ</w:t>
            </w:r>
          </w:p>
        </w:tc>
        <w:tc>
          <w:tcPr>
            <w:tcW w:type="dxa" w:w="5953"/>
            <w:vAlign w:val="center"/>
            <w:tcMar>
              <w:top w:w="90" w:type="dxa"/>
              <w:start w:w="120" w:type="dxa"/>
              <w:bottom w:w="90" w:type="dxa"/>
              <w:end w:w="120" w:type="dxa"/>
            </w:tcMar>
          </w:tcPr>
          <w:p>
            <w:pPr>
              <w:spacing w:after="0" w:line="264" w:lineRule="auto"/>
              <w:jc w:val="left"/>
            </w:pPr>
            <w:r>
              <w:rPr>
                <w:rFonts w:ascii="Times New Roman" w:hAnsi="Times New Roman"/>
                <w:sz w:val="22"/>
              </w:rPr>
              <w:t>Lưu dữ liệu, áp dụng khóa ngoại, unique constraint và transaction.</w:t>
            </w:r>
          </w:p>
        </w:tc>
      </w:tr>
    </w:tbl>
    <w:p>
      <w:pPr>
        <w:spacing w:after="40"/>
      </w:pPr>
    </w:p>
    <w:p>
      <w:pPr>
        <w:pStyle w:val="Heading3"/>
        <w:keepNext/>
      </w:pPr>
      <w:r>
        <w:t>2.2. Danh sách chức năng</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794"/>
            <w:shd w:fill="17365D"/>
            <w:vAlign w:val="center"/>
            <w:tcMar>
              <w:top w:w="90" w:type="dxa"/>
              <w:start w:w="120" w:type="dxa"/>
              <w:bottom w:w="90" w:type="dxa"/>
              <w:end w:w="120" w:type="dxa"/>
            </w:tcMar>
          </w:tcPr>
          <w:p>
            <w:pPr>
              <w:jc w:val="center"/>
            </w:pPr>
            <w:r>
              <w:rPr>
                <w:rFonts w:ascii="Times New Roman" w:hAnsi="Times New Roman"/>
                <w:b/>
                <w:color w:val="FFFFFF"/>
                <w:sz w:val="21"/>
              </w:rPr>
              <w:t>ID</w:t>
            </w:r>
          </w:p>
        </w:tc>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21"/>
              </w:rPr>
              <w:t>Chức năng</w:t>
            </w:r>
          </w:p>
        </w:tc>
        <w:tc>
          <w:tcPr>
            <w:tcW w:type="dxa" w:w="4932"/>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c>
          <w:tcPr>
            <w:tcW w:type="dxa" w:w="1361"/>
            <w:shd w:fill="17365D"/>
            <w:vAlign w:val="center"/>
            <w:tcMar>
              <w:top w:w="90" w:type="dxa"/>
              <w:start w:w="120" w:type="dxa"/>
              <w:bottom w:w="90" w:type="dxa"/>
              <w:end w:w="120" w:type="dxa"/>
            </w:tcMar>
          </w:tcPr>
          <w:p>
            <w:pPr>
              <w:jc w:val="center"/>
            </w:pPr>
            <w:r>
              <w:rPr>
                <w:rFonts w:ascii="Times New Roman" w:hAnsi="Times New Roman"/>
                <w:b/>
                <w:color w:val="FFFFFF"/>
                <w:sz w:val="21"/>
              </w:rPr>
              <w:t>Ưu tiên</w:t>
            </w:r>
          </w:p>
        </w:tc>
      </w:tr>
      <w:tr>
        <w:tc>
          <w:tcPr>
            <w:tcW w:type="dxa" w:w="794"/>
            <w:vAlign w:val="center"/>
            <w:tcMar>
              <w:top w:w="90" w:type="dxa"/>
              <w:start w:w="120" w:type="dxa"/>
              <w:bottom w:w="90" w:type="dxa"/>
              <w:end w:w="120" w:type="dxa"/>
            </w:tcMar>
          </w:tcPr>
          <w:p>
            <w:pPr>
              <w:spacing w:after="0" w:line="264" w:lineRule="auto"/>
              <w:jc w:val="left"/>
            </w:pPr>
            <w:r>
              <w:rPr>
                <w:rFonts w:ascii="Times New Roman" w:hAnsi="Times New Roman"/>
                <w:sz w:val="21"/>
              </w:rPr>
              <w:t>F01</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Xác thực</w:t>
            </w:r>
          </w:p>
        </w:tc>
        <w:tc>
          <w:tcPr>
            <w:tcW w:type="dxa" w:w="4932"/>
            <w:vAlign w:val="center"/>
            <w:tcMar>
              <w:top w:w="90" w:type="dxa"/>
              <w:start w:w="120" w:type="dxa"/>
              <w:bottom w:w="90" w:type="dxa"/>
              <w:end w:w="120" w:type="dxa"/>
            </w:tcMar>
          </w:tcPr>
          <w:p>
            <w:pPr>
              <w:spacing w:after="0" w:line="264" w:lineRule="auto"/>
              <w:jc w:val="left"/>
            </w:pPr>
            <w:r>
              <w:rPr>
                <w:rFonts w:ascii="Times New Roman" w:hAnsi="Times New Roman"/>
                <w:sz w:val="21"/>
              </w:rPr>
              <w:t>Đăng nhập, đăng xuất, bảo vệ phiên</w:t>
            </w:r>
          </w:p>
        </w:tc>
        <w:tc>
          <w:tcPr>
            <w:tcW w:type="dxa" w:w="1361"/>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F02</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Quản lý phòng</w:t>
            </w:r>
          </w:p>
        </w:tc>
        <w:tc>
          <w:tcPr>
            <w:tcW w:type="dxa" w:w="4932"/>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Thêm, sửa, xóa, xem phòng</w:t>
            </w:r>
          </w:p>
        </w:tc>
        <w:tc>
          <w:tcPr>
            <w:tcW w:type="dxa" w:w="136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vAlign w:val="center"/>
            <w:tcMar>
              <w:top w:w="90" w:type="dxa"/>
              <w:start w:w="120" w:type="dxa"/>
              <w:bottom w:w="90" w:type="dxa"/>
              <w:end w:w="120" w:type="dxa"/>
            </w:tcMar>
          </w:tcPr>
          <w:p>
            <w:pPr>
              <w:spacing w:after="0" w:line="264" w:lineRule="auto"/>
              <w:jc w:val="left"/>
            </w:pPr>
            <w:r>
              <w:rPr>
                <w:rFonts w:ascii="Times New Roman" w:hAnsi="Times New Roman"/>
                <w:sz w:val="21"/>
              </w:rPr>
              <w:t>F03</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Quản lý môn học</w:t>
            </w:r>
          </w:p>
        </w:tc>
        <w:tc>
          <w:tcPr>
            <w:tcW w:type="dxa" w:w="4932"/>
            <w:vAlign w:val="center"/>
            <w:tcMar>
              <w:top w:w="90" w:type="dxa"/>
              <w:start w:w="120" w:type="dxa"/>
              <w:bottom w:w="90" w:type="dxa"/>
              <w:end w:w="120" w:type="dxa"/>
            </w:tcMar>
          </w:tcPr>
          <w:p>
            <w:pPr>
              <w:spacing w:after="0" w:line="264" w:lineRule="auto"/>
              <w:jc w:val="left"/>
            </w:pPr>
            <w:r>
              <w:rPr>
                <w:rFonts w:ascii="Times New Roman" w:hAnsi="Times New Roman"/>
                <w:sz w:val="21"/>
              </w:rPr>
              <w:t>CRUD môn học và giảng viên phụ trách</w:t>
            </w:r>
          </w:p>
        </w:tc>
        <w:tc>
          <w:tcPr>
            <w:tcW w:type="dxa" w:w="1361"/>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F04</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Quản lý lịch</w:t>
            </w:r>
          </w:p>
        </w:tc>
        <w:tc>
          <w:tcPr>
            <w:tcW w:type="dxa" w:w="4932"/>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Tạo lịch, kiểm tra thời gian và xung đột</w:t>
            </w:r>
          </w:p>
        </w:tc>
        <w:tc>
          <w:tcPr>
            <w:tcW w:type="dxa" w:w="136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vAlign w:val="center"/>
            <w:tcMar>
              <w:top w:w="90" w:type="dxa"/>
              <w:start w:w="120" w:type="dxa"/>
              <w:bottom w:w="90" w:type="dxa"/>
              <w:end w:w="120" w:type="dxa"/>
            </w:tcMar>
          </w:tcPr>
          <w:p>
            <w:pPr>
              <w:spacing w:after="0" w:line="264" w:lineRule="auto"/>
              <w:jc w:val="left"/>
            </w:pPr>
            <w:r>
              <w:rPr>
                <w:rFonts w:ascii="Times New Roman" w:hAnsi="Times New Roman"/>
                <w:sz w:val="21"/>
              </w:rPr>
              <w:t>F05</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Quản lý người dùng</w:t>
            </w:r>
          </w:p>
        </w:tc>
        <w:tc>
          <w:tcPr>
            <w:tcW w:type="dxa" w:w="4932"/>
            <w:vAlign w:val="center"/>
            <w:tcMar>
              <w:top w:w="90" w:type="dxa"/>
              <w:start w:w="120" w:type="dxa"/>
              <w:bottom w:w="90" w:type="dxa"/>
              <w:end w:w="120" w:type="dxa"/>
            </w:tcMar>
          </w:tcPr>
          <w:p>
            <w:pPr>
              <w:spacing w:after="0" w:line="264" w:lineRule="auto"/>
              <w:jc w:val="left"/>
            </w:pPr>
            <w:r>
              <w:rPr>
                <w:rFonts w:ascii="Times New Roman" w:hAnsi="Times New Roman"/>
                <w:sz w:val="21"/>
              </w:rPr>
              <w:t>CRUD tài khoản, vai trò và mật khẩu</w:t>
            </w:r>
          </w:p>
        </w:tc>
        <w:tc>
          <w:tcPr>
            <w:tcW w:type="dxa" w:w="1361"/>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F06</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Yêu cầu đặt phòng</w:t>
            </w:r>
          </w:p>
        </w:tc>
        <w:tc>
          <w:tcPr>
            <w:tcW w:type="dxa" w:w="4932"/>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Tạo, sửa, xóa, duyệt, từ chối</w:t>
            </w:r>
          </w:p>
        </w:tc>
        <w:tc>
          <w:tcPr>
            <w:tcW w:type="dxa" w:w="136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r>
        <w:tc>
          <w:tcPr>
            <w:tcW w:type="dxa" w:w="794"/>
            <w:vAlign w:val="center"/>
            <w:tcMar>
              <w:top w:w="90" w:type="dxa"/>
              <w:start w:w="120" w:type="dxa"/>
              <w:bottom w:w="90" w:type="dxa"/>
              <w:end w:w="120" w:type="dxa"/>
            </w:tcMar>
          </w:tcPr>
          <w:p>
            <w:pPr>
              <w:spacing w:after="0" w:line="264" w:lineRule="auto"/>
              <w:jc w:val="left"/>
            </w:pPr>
            <w:r>
              <w:rPr>
                <w:rFonts w:ascii="Times New Roman" w:hAnsi="Times New Roman"/>
                <w:sz w:val="21"/>
              </w:rPr>
              <w:t>F07</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Dashboard</w:t>
            </w:r>
          </w:p>
        </w:tc>
        <w:tc>
          <w:tcPr>
            <w:tcW w:type="dxa" w:w="4932"/>
            <w:vAlign w:val="center"/>
            <w:tcMar>
              <w:top w:w="90" w:type="dxa"/>
              <w:start w:w="120" w:type="dxa"/>
              <w:bottom w:w="90" w:type="dxa"/>
              <w:end w:w="120" w:type="dxa"/>
            </w:tcMar>
          </w:tcPr>
          <w:p>
            <w:pPr>
              <w:spacing w:after="0" w:line="264" w:lineRule="auto"/>
              <w:jc w:val="left"/>
            </w:pPr>
            <w:r>
              <w:rPr>
                <w:rFonts w:ascii="Times New Roman" w:hAnsi="Times New Roman"/>
                <w:sz w:val="21"/>
              </w:rPr>
              <w:t>Thống kê phòng, lịch, môn và yêu cầu chờ</w:t>
            </w:r>
          </w:p>
        </w:tc>
        <w:tc>
          <w:tcPr>
            <w:tcW w:type="dxa" w:w="1361"/>
            <w:vAlign w:val="center"/>
            <w:tcMar>
              <w:top w:w="90" w:type="dxa"/>
              <w:start w:w="120" w:type="dxa"/>
              <w:bottom w:w="90" w:type="dxa"/>
              <w:end w:w="120" w:type="dxa"/>
            </w:tcMar>
          </w:tcPr>
          <w:p>
            <w:pPr>
              <w:spacing w:after="0" w:line="264" w:lineRule="auto"/>
              <w:jc w:val="left"/>
            </w:pPr>
            <w:r>
              <w:rPr>
                <w:rFonts w:ascii="Times New Roman" w:hAnsi="Times New Roman"/>
                <w:sz w:val="21"/>
              </w:rPr>
              <w:t>Trung bình</w:t>
            </w:r>
          </w:p>
        </w:tc>
      </w:tr>
    </w:tbl>
    <w:p>
      <w:pPr>
        <w:spacing w:after="40"/>
      </w:pPr>
    </w:p>
    <w:p>
      <w:pPr>
        <w:pStyle w:val="Heading3"/>
        <w:keepNext/>
      </w:pPr>
      <w:r>
        <w:t>2.3. Mô hình dữ liệu và kiến trúc</w:t>
      </w:r>
    </w:p>
    <w:p>
      <w:pPr>
        <w:jc w:val="center"/>
      </w:pPr>
      <w:r>
        <w:drawing>
          <wp:inline xmlns:a="http://schemas.openxmlformats.org/drawingml/2006/main" xmlns:pic="http://schemas.openxmlformats.org/drawingml/2006/picture">
            <wp:extent cx="5580000" cy="6096667"/>
            <wp:docPr id="2" name="Picture 2"/>
            <wp:cNvGraphicFramePr>
              <a:graphicFrameLocks noChangeAspect="1"/>
            </wp:cNvGraphicFramePr>
            <a:graphic>
              <a:graphicData uri="http://schemas.openxmlformats.org/drawingml/2006/picture">
                <pic:pic>
                  <pic:nvPicPr>
                    <pic:cNvPr id="0" name="diagram1.jpg"/>
                    <pic:cNvPicPr/>
                  </pic:nvPicPr>
                  <pic:blipFill>
                    <a:blip r:embed="rId12"/>
                    <a:stretch>
                      <a:fillRect/>
                    </a:stretch>
                  </pic:blipFill>
                  <pic:spPr>
                    <a:xfrm>
                      <a:off x="0" y="0"/>
                      <a:ext cx="5580000" cy="6096667"/>
                    </a:xfrm>
                    <a:prstGeom prst="rect"/>
                  </pic:spPr>
                </pic:pic>
              </a:graphicData>
            </a:graphic>
          </wp:inline>
        </w:drawing>
      </w:r>
    </w:p>
    <w:p>
      <w:pPr>
        <w:spacing w:after="160"/>
        <w:jc w:val="center"/>
      </w:pPr>
      <w:r>
        <w:rPr>
          <w:rFonts w:ascii="Times New Roman" w:hAnsi="Times New Roman"/>
          <w:i/>
          <w:sz w:val="22"/>
        </w:rPr>
        <w:t>Hình 2.1. Sơ đồ cấu trúc hệ thống Classroom Management</w:t>
      </w:r>
    </w:p>
    <w:p>
      <w:pPr>
        <w:jc w:val="center"/>
      </w:pPr>
      <w:r>
        <w:drawing>
          <wp:inline xmlns:a="http://schemas.openxmlformats.org/drawingml/2006/main" xmlns:pic="http://schemas.openxmlformats.org/drawingml/2006/picture">
            <wp:extent cx="5580000" cy="3673500"/>
            <wp:docPr id="3" name="Picture 3"/>
            <wp:cNvGraphicFramePr>
              <a:graphicFrameLocks noChangeAspect="1"/>
            </wp:cNvGraphicFramePr>
            <a:graphic>
              <a:graphicData uri="http://schemas.openxmlformats.org/drawingml/2006/picture">
                <pic:pic>
                  <pic:nvPicPr>
                    <pic:cNvPr id="0" name="activity.jpg"/>
                    <pic:cNvPicPr/>
                  </pic:nvPicPr>
                  <pic:blipFill>
                    <a:blip r:embed="rId13"/>
                    <a:stretch>
                      <a:fillRect/>
                    </a:stretch>
                  </pic:blipFill>
                  <pic:spPr>
                    <a:xfrm>
                      <a:off x="0" y="0"/>
                      <a:ext cx="5580000" cy="3673500"/>
                    </a:xfrm>
                    <a:prstGeom prst="rect"/>
                  </pic:spPr>
                </pic:pic>
              </a:graphicData>
            </a:graphic>
          </wp:inline>
        </w:drawing>
      </w:r>
    </w:p>
    <w:p>
      <w:pPr>
        <w:spacing w:after="160"/>
        <w:jc w:val="center"/>
      </w:pPr>
      <w:r>
        <w:rPr>
          <w:rFonts w:ascii="Times New Roman" w:hAnsi="Times New Roman"/>
          <w:i/>
          <w:sz w:val="22"/>
        </w:rPr>
        <w:t>Hình 2.2. Sơ đồ hoạt động tổng quát</w:t>
      </w:r>
    </w:p>
    <w:p>
      <w:pPr>
        <w:spacing w:after="120" w:line="312" w:lineRule="auto"/>
        <w:jc w:val="both"/>
      </w:pPr>
      <w:r>
        <w:rPr>
          <w:rFonts w:ascii="Times New Roman" w:hAnsi="Times New Roman"/>
          <w:b w:val="0"/>
          <w:i w:val="0"/>
          <w:sz w:val="26"/>
        </w:rPr>
        <w:t>Ứng dụng áp dụng kiến trúc MVC. Route nhận yêu cầu HTTP, middleware kiểm tra xác thực/phân quyền, controller xử lý validation và nghiệp vụ, model Eloquent thao tác với cơ sở dữ liệu, Blade hiển thị kết quả.</w:t>
      </w:r>
    </w:p>
    <w:p>
      <w:r>
        <w:br w:type="page"/>
      </w:r>
    </w:p>
    <w:p>
      <w:pPr>
        <w:pStyle w:val="Heading2"/>
        <w:keepNext/>
      </w:pPr>
      <w:r>
        <w:t>3. Đặc tả các use case chính</w:t>
      </w:r>
    </w:p>
    <w:p>
      <w:pPr>
        <w:pStyle w:val="Heading3"/>
        <w:keepNext/>
      </w:pPr>
      <w:r>
        <w:t>3.1. Use case đăng nhập/đăng xuất</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Quản trị viên, giảng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Người dùng mở trang /login.</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Tài khoản đã tồn tại và chưa đăng nhập.</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Phiên đăng nhập được tạo hoặc hủy đúng.</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Hệ thống hiển thị form username/password.</w:t>
              <w:br/>
              <w:t>2. Người dùng nhập thông tin và gửi form.</w:t>
              <w:br/>
              <w:t>3. Hệ thống validation trường bắt buộc.</w:t>
              <w:br/>
              <w:t>4. Auth kiểm tra username/password.</w:t>
              <w:br/>
              <w:t>5. Thành công: chuyển đến dashboard; đăng xuất: hủy session và về trang chủ.</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Sai mật khẩu: hiển thị thông báo lỗi.</w:t>
              <w:br/>
              <w:t>- Thiếu dữ liệu: trả validation error.</w:t>
              <w:br/>
              <w:t>- Guest truy cập dashboard: chuyển về login.</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r>
        <w:br w:type="page"/>
      </w:r>
    </w:p>
    <w:p>
      <w:pPr>
        <w:pStyle w:val="Heading3"/>
        <w:keepNext/>
      </w:pPr>
      <w:r>
        <w:t>3.2. Use case quản lý phòng học</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Quản trị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Admin chọn tab Phòng học.</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Admin đã đăng nhập.</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Dữ liệu phòng được tạo/cập nhật/xóa phù hợp ràng buộc.</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Hiển thị danh sách phòng.</w:t>
              <w:br/>
              <w:t>2. Admin mở form thêm hoặc sửa.</w:t>
              <w:br/>
              <w:t>3. Nhập tên, sức chứa, vị trí, thiết bị.</w:t>
              <w:br/>
              <w:t>4. Hệ thống kiểm tra tên duy nhất và capacity &gt;= 1.</w:t>
              <w:br/>
              <w:t>5. Lưu dữ liệu và thông báo thành công.</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Tên phòng trùng hoặc capacity sai: không lưu.</w:t>
              <w:br/>
              <w:t>- Phòng đang có lịch/yêu cầu: không cho xóa.</w:t>
              <w:br/>
              <w:t>- User thường gọi endpoint quản trị: HTTP 403.</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r>
        <w:br w:type="page"/>
      </w:r>
    </w:p>
    <w:p>
      <w:pPr>
        <w:pStyle w:val="Heading3"/>
        <w:keepNext/>
      </w:pPr>
      <w:r>
        <w:t>3.3. Use case quản lý lịch đặt phòng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Quản trị viên, giảng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Người dùng chọn Lịch đặt phòng.</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Đã đăng nhập; phòng tồn tại.</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Lịch hợp lệ được lưu và hiển thị.</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Chọn phòng, thời gian bắt đầu/kết thúc và mục đích.</w:t>
              <w:br/>
              <w:t>2. Hệ thống kiểm tra endTime sau startTime.</w:t>
              <w:br/>
              <w:t>3. Hệ thống truy vấn các lịch cùng phòng.</w:t>
              <w:br/>
              <w:t>4. Nếu không xung đột, tạo lịch gắn với người dùng hiện tại.</w:t>
              <w:br/>
              <w:t>5. Chủ sở hữu hoặc admin được phép sửa/xóa.</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Thời gian không hợp lệ: validation error.</w:t>
              <w:br/>
              <w:t>- Trùng khoảng thời gian: thông báo phòng đã được đặt.</w:t>
              <w:br/>
              <w:t>- Người khác sửa/xóa lịch: từ chối.</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r>
        <w:br w:type="page"/>
      </w:r>
    </w:p>
    <w:p>
      <w:pPr>
        <w:pStyle w:val="Heading3"/>
        <w:keepNext/>
      </w:pPr>
      <w:r>
        <w:t>3.4. Use case quản lý môn học</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Quản trị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Admin chọn tab Môn học.</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Admin đăng nhập; giảng viên tồn tại.</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Môn học được lưu với mã duy nhất.</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Nhập tên, mã môn, số tín chỉ, mô tả và giảng viên.</w:t>
              <w:br/>
              <w:t>2. Kiểm tra code duy nhất, credits từ 1 đến 10.</w:t>
              <w:br/>
              <w:t>3. Lưu hoặc cập nhật môn học.</w:t>
              <w:br/>
              <w:t>4. Hiển thị thông báo và tải lại danh sách.</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Mã môn trùng hoặc tín chỉ ngoài miền: validation error.</w:t>
              <w:br/>
              <w:t>- Môn đang dùng trong booking request: không cho xóa.</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r>
        <w:br w:type="page"/>
      </w:r>
    </w:p>
    <w:p>
      <w:pPr>
        <w:pStyle w:val="Heading3"/>
        <w:keepNext/>
      </w:pPr>
      <w:r>
        <w:t>3.5. Use case quản lý người dùng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Quản trị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Admin chọn tab Người dùng.</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Admin đăng nhập.</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Tài khoản được quản lý an toàn.</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Nhập username, họ tên, email, password và role.</w:t>
              <w:br/>
              <w:t>2. Kiểm tra username/email duy nhất.</w:t>
              <w:br/>
              <w:t>3. Kiểm tra password tối thiểu 8 ký tự và confirmation.</w:t>
              <w:br/>
              <w:t>4. Hash password trước khi lưu.</w:t>
              <w:br/>
              <w:t>5. Cho phép cập nhật hoặc xóa người dùng khác.</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Admin không được tự xóa chính mình.</w:t>
              <w:br/>
              <w:t>- User thường truy cập endpoint: HTTP 403.</w:t>
              <w:br/>
              <w:t>- Password confirmation sai: không lưu.</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r>
        <w:br w:type="page"/>
      </w:r>
    </w:p>
    <w:p>
      <w:pPr>
        <w:pStyle w:val="Heading3"/>
        <w:keepNext/>
      </w:pPr>
      <w:r>
        <w:t>3.6. Use case yêu cầu đặt phòng</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21"/>
              </w:rPr>
              <w:t>Mục</w:t>
            </w:r>
          </w:p>
        </w:tc>
        <w:tc>
          <w:tcPr>
            <w:tcW w:type="dxa" w:w="6973"/>
            <w:shd w:fill="17365D"/>
            <w:vAlign w:val="center"/>
            <w:tcMar>
              <w:top w:w="90" w:type="dxa"/>
              <w:start w:w="120" w:type="dxa"/>
              <w:bottom w:w="90" w:type="dxa"/>
              <w:end w:w="120" w:type="dxa"/>
            </w:tcMar>
          </w:tcPr>
          <w:p>
            <w:pPr>
              <w:jc w:val="center"/>
            </w:pPr>
            <w:r>
              <w:rPr>
                <w:rFonts w:ascii="Times New Roman" w:hAnsi="Times New Roman"/>
                <w:b/>
                <w:color w:val="FFFFFF"/>
                <w:sz w:val="21"/>
              </w:rPr>
              <w:t>Mô tả</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Tác nhân chính</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Giảng viên, quản trị viên</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Sự kiện kích hoạt</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Giảng viên mở tab Yêu cầu đặt phòng.</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Tiền điều kiện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Đã đăng nhập; phòng và môn học tồn tại.</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Hậu điều kiện</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Yêu cầu ở trạng thái pending; khi duyệt tạo schedule.</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Luồng thông thường</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1. Giảng viên chọn phòng, môn, ngày, giờ và mục đích.</w:t>
              <w:br/>
              <w:t>2. Kiểm tra ngày không ở quá khứ, giờ kết thúc sau giờ bắt đầu.</w:t>
              <w:br/>
              <w:t>3. Kiểm tra xung đột với schedule.</w:t>
              <w:br/>
              <w:t>4. Lưu yêu cầu pending.</w:t>
              <w:br/>
              <w:t>5. Admin duyệt hoặc từ chối; duyệt thành công tạo schedule tương ứng.</w:t>
            </w:r>
          </w:p>
        </w:tc>
      </w:tr>
      <w:tr>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Luồng thay thế/ngoại lệ</w:t>
            </w:r>
          </w:p>
        </w:tc>
        <w:tc>
          <w:tcPr>
            <w:tcW w:type="dxa" w:w="6973"/>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 Yêu cầu đã xử lý không được sửa.</w:t>
              <w:br/>
              <w:t>- User thường không được duyệt/từ chối.</w:t>
              <w:br/>
              <w:t>- Trùng lịch: không tạo yêu cầu hoặc schedule.</w:t>
            </w:r>
          </w:p>
        </w:tc>
      </w:tr>
      <w:tr>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21"/>
              </w:rPr>
              <w:t>Độ ưu tiên</w:t>
            </w:r>
          </w:p>
        </w:tc>
        <w:tc>
          <w:tcPr>
            <w:tcW w:type="dxa" w:w="6973"/>
            <w:vAlign w:val="center"/>
            <w:tcMar>
              <w:top w:w="90" w:type="dxa"/>
              <w:start w:w="120" w:type="dxa"/>
              <w:bottom w:w="90" w:type="dxa"/>
              <w:end w:w="120" w:type="dxa"/>
            </w:tcMar>
          </w:tcPr>
          <w:p>
            <w:pPr>
              <w:spacing w:after="0" w:line="264" w:lineRule="auto"/>
              <w:jc w:val="left"/>
            </w:pPr>
            <w:r>
              <w:rPr>
                <w:rFonts w:ascii="Times New Roman" w:hAnsi="Times New Roman"/>
                <w:sz w:val="21"/>
              </w:rPr>
              <w:t>Cao</w:t>
            </w:r>
          </w:p>
        </w:tc>
      </w:tr>
    </w:tbl>
    <w:p>
      <w:pPr>
        <w:spacing w:after="40"/>
      </w:pPr>
    </w:p>
    <w:p>
      <w:pPr>
        <w:pStyle w:val="Heading2"/>
        <w:keepNext/>
      </w:pPr>
      <w:r>
        <w:t>4. Yêu cầu phi chức năng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1701"/>
            <w:shd w:fill="17365D"/>
            <w:vAlign w:val="center"/>
            <w:tcMar>
              <w:top w:w="90" w:type="dxa"/>
              <w:start w:w="120" w:type="dxa"/>
              <w:bottom w:w="90" w:type="dxa"/>
              <w:end w:w="120" w:type="dxa"/>
            </w:tcMar>
          </w:tcPr>
          <w:p>
            <w:pPr>
              <w:jc w:val="center"/>
            </w:pPr>
            <w:r>
              <w:rPr>
                <w:rFonts w:ascii="Times New Roman" w:hAnsi="Times New Roman"/>
                <w:b/>
                <w:color w:val="FFFFFF"/>
                <w:sz w:val="21"/>
              </w:rPr>
              <w:t>Nhóm</w:t>
            </w:r>
          </w:p>
        </w:tc>
        <w:tc>
          <w:tcPr>
            <w:tcW w:type="dxa" w:w="4365"/>
            <w:shd w:fill="17365D"/>
            <w:vAlign w:val="center"/>
            <w:tcMar>
              <w:top w:w="90" w:type="dxa"/>
              <w:start w:w="120" w:type="dxa"/>
              <w:bottom w:w="90" w:type="dxa"/>
              <w:end w:w="120" w:type="dxa"/>
            </w:tcMar>
          </w:tcPr>
          <w:p>
            <w:pPr>
              <w:jc w:val="center"/>
            </w:pPr>
            <w:r>
              <w:rPr>
                <w:rFonts w:ascii="Times New Roman" w:hAnsi="Times New Roman"/>
                <w:b/>
                <w:color w:val="FFFFFF"/>
                <w:sz w:val="21"/>
              </w:rPr>
              <w:t>Yêu cầu</w:t>
            </w:r>
          </w:p>
        </w:tc>
        <w:tc>
          <w:tcPr>
            <w:tcW w:type="dxa" w:w="3288"/>
            <w:shd w:fill="17365D"/>
            <w:vAlign w:val="center"/>
            <w:tcMar>
              <w:top w:w="90" w:type="dxa"/>
              <w:start w:w="120" w:type="dxa"/>
              <w:bottom w:w="90" w:type="dxa"/>
              <w:end w:w="120" w:type="dxa"/>
            </w:tcMar>
          </w:tcPr>
          <w:p>
            <w:pPr>
              <w:jc w:val="center"/>
            </w:pPr>
            <w:r>
              <w:rPr>
                <w:rFonts w:ascii="Times New Roman" w:hAnsi="Times New Roman"/>
                <w:b/>
                <w:color w:val="FFFFFF"/>
                <w:sz w:val="21"/>
              </w:rPr>
              <w:t>Cách kiểm chứng</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Bảo mật</w:t>
            </w:r>
          </w:p>
        </w:tc>
        <w:tc>
          <w:tcPr>
            <w:tcW w:type="dxa" w:w="4365"/>
            <w:vAlign w:val="center"/>
            <w:tcMar>
              <w:top w:w="90" w:type="dxa"/>
              <w:start w:w="120" w:type="dxa"/>
              <w:bottom w:w="90" w:type="dxa"/>
              <w:end w:w="120" w:type="dxa"/>
            </w:tcMar>
          </w:tcPr>
          <w:p>
            <w:pPr>
              <w:spacing w:after="0" w:line="264" w:lineRule="auto"/>
              <w:jc w:val="left"/>
            </w:pPr>
            <w:r>
              <w:rPr>
                <w:rFonts w:ascii="Times New Roman" w:hAnsi="Times New Roman"/>
                <w:sz w:val="21"/>
              </w:rPr>
              <w:t>Mật khẩu hash; endpoint quản trị có middleware admin.</w:t>
            </w:r>
          </w:p>
        </w:tc>
        <w:tc>
          <w:tcPr>
            <w:tcW w:type="dxa" w:w="3288"/>
            <w:vAlign w:val="center"/>
            <w:tcMar>
              <w:top w:w="90" w:type="dxa"/>
              <w:start w:w="120" w:type="dxa"/>
              <w:bottom w:w="90" w:type="dxa"/>
              <w:end w:w="120" w:type="dxa"/>
            </w:tcMar>
          </w:tcPr>
          <w:p>
            <w:pPr>
              <w:spacing w:after="0" w:line="264" w:lineRule="auto"/>
              <w:jc w:val="left"/>
            </w:pPr>
            <w:r>
              <w:rPr>
                <w:rFonts w:ascii="Times New Roman" w:hAnsi="Times New Roman"/>
                <w:sz w:val="21"/>
              </w:rPr>
              <w:t>Feature test phân quyền và Hash::check.</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Hiệu năng</w:t>
            </w:r>
          </w:p>
        </w:tc>
        <w:tc>
          <w:tcPr>
            <w:tcW w:type="dxa" w:w="4365"/>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Trang chính phản hồi ổn định dưới tải nhẹ.</w:t>
            </w:r>
          </w:p>
        </w:tc>
        <w:tc>
          <w:tcPr>
            <w:tcW w:type="dxa" w:w="328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JMeter 10 users, 0% lỗi.</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Tin cậy</w:t>
            </w:r>
          </w:p>
        </w:tc>
        <w:tc>
          <w:tcPr>
            <w:tcW w:type="dxa" w:w="4365"/>
            <w:vAlign w:val="center"/>
            <w:tcMar>
              <w:top w:w="90" w:type="dxa"/>
              <w:start w:w="120" w:type="dxa"/>
              <w:bottom w:w="90" w:type="dxa"/>
              <w:end w:w="120" w:type="dxa"/>
            </w:tcMar>
          </w:tcPr>
          <w:p>
            <w:pPr>
              <w:spacing w:after="0" w:line="264" w:lineRule="auto"/>
              <w:jc w:val="left"/>
            </w:pPr>
            <w:r>
              <w:rPr>
                <w:rFonts w:ascii="Times New Roman" w:hAnsi="Times New Roman"/>
                <w:sz w:val="21"/>
              </w:rPr>
              <w:t>Validation và khóa ngoại bảo vệ dữ liệu.</w:t>
            </w:r>
          </w:p>
        </w:tc>
        <w:tc>
          <w:tcPr>
            <w:tcW w:type="dxa" w:w="3288"/>
            <w:vAlign w:val="center"/>
            <w:tcMar>
              <w:top w:w="90" w:type="dxa"/>
              <w:start w:w="120" w:type="dxa"/>
              <w:bottom w:w="90" w:type="dxa"/>
              <w:end w:w="120" w:type="dxa"/>
            </w:tcMar>
          </w:tcPr>
          <w:p>
            <w:pPr>
              <w:spacing w:after="0" w:line="264" w:lineRule="auto"/>
              <w:jc w:val="left"/>
            </w:pPr>
            <w:r>
              <w:rPr>
                <w:rFonts w:ascii="Times New Roman" w:hAnsi="Times New Roman"/>
                <w:sz w:val="21"/>
              </w:rPr>
              <w:t>PHPUnit database assertions.</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Khả dụng</w:t>
            </w:r>
          </w:p>
        </w:tc>
        <w:tc>
          <w:tcPr>
            <w:tcW w:type="dxa" w:w="4365"/>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Giao diện rõ ràng, modal và thông báo phản hồi.</w:t>
            </w:r>
          </w:p>
        </w:tc>
        <w:tc>
          <w:tcPr>
            <w:tcW w:type="dxa" w:w="328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Selenium UI test.</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Bảo trì</w:t>
            </w:r>
          </w:p>
        </w:tc>
        <w:tc>
          <w:tcPr>
            <w:tcW w:type="dxa" w:w="4365"/>
            <w:vAlign w:val="center"/>
            <w:tcMar>
              <w:top w:w="90" w:type="dxa"/>
              <w:start w:w="120" w:type="dxa"/>
              <w:bottom w:w="90" w:type="dxa"/>
              <w:end w:w="120" w:type="dxa"/>
            </w:tcMar>
          </w:tcPr>
          <w:p>
            <w:pPr>
              <w:spacing w:after="0" w:line="264" w:lineRule="auto"/>
              <w:jc w:val="left"/>
            </w:pPr>
            <w:r>
              <w:rPr>
                <w:rFonts w:ascii="Times New Roman" w:hAnsi="Times New Roman"/>
                <w:sz w:val="21"/>
              </w:rPr>
              <w:t>MVC, test tự động và CI.</w:t>
            </w:r>
          </w:p>
        </w:tc>
        <w:tc>
          <w:tcPr>
            <w:tcW w:type="dxa" w:w="3288"/>
            <w:vAlign w:val="center"/>
            <w:tcMar>
              <w:top w:w="90" w:type="dxa"/>
              <w:start w:w="120" w:type="dxa"/>
              <w:bottom w:w="90" w:type="dxa"/>
              <w:end w:w="120" w:type="dxa"/>
            </w:tcMar>
          </w:tcPr>
          <w:p>
            <w:pPr>
              <w:spacing w:after="0" w:line="264" w:lineRule="auto"/>
              <w:jc w:val="left"/>
            </w:pPr>
            <w:r>
              <w:rPr>
                <w:rFonts w:ascii="Times New Roman" w:hAnsi="Times New Roman"/>
                <w:sz w:val="21"/>
              </w:rPr>
              <w:t>GitHub Actions chạy php artisan test.</w:t>
            </w:r>
          </w:p>
        </w:tc>
      </w:tr>
    </w:tbl>
    <w:p>
      <w:pPr>
        <w:spacing w:after="40"/>
      </w:pPr>
    </w:p>
    <w:p>
      <w:r>
        <w:br w:type="page"/>
      </w:r>
    </w:p>
    <w:p>
      <w:pPr>
        <w:pStyle w:val="Heading1"/>
        <w:keepNext/>
      </w:pPr>
      <w:r>
        <w:t>PHẦN II: KẾ HOẠCH KIỂM THỬ PHẦN MỀM - TEST PLAN</w:t>
      </w:r>
    </w:p>
    <w:p>
      <w:pPr>
        <w:pStyle w:val="Heading2"/>
        <w:keepNext/>
      </w:pPr>
      <w:r>
        <w:t>1. Mục tiêu kiểm thử</w:t>
      </w:r>
    </w:p>
    <w:p>
      <w:pPr>
        <w:pStyle w:val="ListBullet"/>
        <w:spacing w:after="80" w:line="300" w:lineRule="auto"/>
        <w:ind w:left="397" w:hanging="198"/>
      </w:pPr>
      <w:r>
        <w:rPr>
          <w:rFonts w:ascii="Times New Roman" w:hAnsi="Times New Roman"/>
          <w:sz w:val="26"/>
        </w:rPr>
        <w:t>Xác nhận các chức năng đáp ứng đặc tả nghiệp vụ.</w:t>
      </w:r>
    </w:p>
    <w:p>
      <w:pPr>
        <w:pStyle w:val="ListBullet"/>
        <w:spacing w:after="80" w:line="300" w:lineRule="auto"/>
        <w:ind w:left="397" w:hanging="198"/>
      </w:pPr>
      <w:r>
        <w:rPr>
          <w:rFonts w:ascii="Times New Roman" w:hAnsi="Times New Roman"/>
          <w:sz w:val="26"/>
        </w:rPr>
        <w:t>Phát hiện lỗi validation, xung đột lịch, định dạng thời gian và phân quyền.</w:t>
      </w:r>
    </w:p>
    <w:p>
      <w:pPr>
        <w:pStyle w:val="ListBullet"/>
        <w:spacing w:after="80" w:line="300" w:lineRule="auto"/>
        <w:ind w:left="397" w:hanging="198"/>
      </w:pPr>
      <w:r>
        <w:rPr>
          <w:rFonts w:ascii="Times New Roman" w:hAnsi="Times New Roman"/>
          <w:sz w:val="26"/>
        </w:rPr>
        <w:t>Đảm bảo các thay đổi không gây regression.</w:t>
      </w:r>
    </w:p>
    <w:p>
      <w:pPr>
        <w:pStyle w:val="ListBullet"/>
        <w:spacing w:after="80" w:line="300" w:lineRule="auto"/>
        <w:ind w:left="397" w:hanging="198"/>
      </w:pPr>
      <w:r>
        <w:rPr>
          <w:rFonts w:ascii="Times New Roman" w:hAnsi="Times New Roman"/>
          <w:sz w:val="26"/>
        </w:rPr>
        <w:t>Tạo bằng chứng có thể tái thực hiện trong GitHub.</w:t>
      </w:r>
    </w:p>
    <w:p>
      <w:pPr>
        <w:pStyle w:val="Heading2"/>
        <w:keepNext/>
      </w:pPr>
      <w:r>
        <w:t>2. Phạm vi kiểm thử</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4706"/>
            <w:shd w:fill="17365D"/>
            <w:vAlign w:val="center"/>
            <w:tcMar>
              <w:top w:w="90" w:type="dxa"/>
              <w:start w:w="120" w:type="dxa"/>
              <w:bottom w:w="90" w:type="dxa"/>
              <w:end w:w="120" w:type="dxa"/>
            </w:tcMar>
          </w:tcPr>
          <w:p>
            <w:pPr>
              <w:jc w:val="center"/>
            </w:pPr>
            <w:r>
              <w:rPr>
                <w:rFonts w:ascii="Times New Roman" w:hAnsi="Times New Roman"/>
                <w:b/>
                <w:color w:val="FFFFFF"/>
                <w:sz w:val="22"/>
              </w:rPr>
              <w:t>Trong phạm vi</w:t>
            </w:r>
          </w:p>
        </w:tc>
        <w:tc>
          <w:tcPr>
            <w:tcW w:type="dxa" w:w="4649"/>
            <w:shd w:fill="17365D"/>
            <w:vAlign w:val="center"/>
            <w:tcMar>
              <w:top w:w="90" w:type="dxa"/>
              <w:start w:w="120" w:type="dxa"/>
              <w:bottom w:w="90" w:type="dxa"/>
              <w:end w:w="120" w:type="dxa"/>
            </w:tcMar>
          </w:tcPr>
          <w:p>
            <w:pPr>
              <w:jc w:val="center"/>
            </w:pPr>
            <w:r>
              <w:rPr>
                <w:rFonts w:ascii="Times New Roman" w:hAnsi="Times New Roman"/>
                <w:b/>
                <w:color w:val="FFFFFF"/>
                <w:sz w:val="22"/>
              </w:rPr>
              <w:t>Ngoài phạm vi</w:t>
            </w:r>
          </w:p>
        </w:tc>
      </w:tr>
      <w:tr>
        <w:tc>
          <w:tcPr>
            <w:tcW w:type="dxa" w:w="4706"/>
            <w:vAlign w:val="center"/>
            <w:tcMar>
              <w:top w:w="90" w:type="dxa"/>
              <w:start w:w="120" w:type="dxa"/>
              <w:bottom w:w="90" w:type="dxa"/>
              <w:end w:w="120" w:type="dxa"/>
            </w:tcMar>
          </w:tcPr>
          <w:p>
            <w:pPr>
              <w:spacing w:after="0" w:line="264" w:lineRule="auto"/>
              <w:jc w:val="left"/>
            </w:pPr>
            <w:r>
              <w:rPr>
                <w:rFonts w:ascii="Times New Roman" w:hAnsi="Times New Roman"/>
                <w:sz w:val="22"/>
              </w:rPr>
              <w:t>Auth; Room; Course; Schedule; User; Booking Request; model relationships; UI chính; tải HTTP nhẹ.</w:t>
            </w:r>
          </w:p>
        </w:tc>
        <w:tc>
          <w:tcPr>
            <w:tcW w:type="dxa" w:w="4649"/>
            <w:vAlign w:val="center"/>
            <w:tcMar>
              <w:top w:w="90" w:type="dxa"/>
              <w:start w:w="120" w:type="dxa"/>
              <w:bottom w:w="90" w:type="dxa"/>
              <w:end w:w="120" w:type="dxa"/>
            </w:tcMar>
          </w:tcPr>
          <w:p>
            <w:pPr>
              <w:spacing w:after="0" w:line="264" w:lineRule="auto"/>
              <w:jc w:val="left"/>
            </w:pPr>
            <w:r>
              <w:rPr>
                <w:rFonts w:ascii="Times New Roman" w:hAnsi="Times New Roman"/>
                <w:sz w:val="22"/>
              </w:rPr>
              <w:t>Penetration test chuyên sâu; tải hàng nghìn người dùng; email thực; queue worker; triển khai production.</w:t>
            </w:r>
          </w:p>
        </w:tc>
      </w:tr>
    </w:tbl>
    <w:p>
      <w:pPr>
        <w:spacing w:after="40"/>
      </w:pPr>
    </w:p>
    <w:p>
      <w:pPr>
        <w:pStyle w:val="Heading2"/>
        <w:keepNext/>
      </w:pPr>
      <w:r>
        <w:t>3. Chiến lược kiểm thử</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701"/>
            <w:shd w:fill="17365D"/>
            <w:vAlign w:val="center"/>
            <w:tcMar>
              <w:top w:w="90" w:type="dxa"/>
              <w:start w:w="120" w:type="dxa"/>
              <w:bottom w:w="90" w:type="dxa"/>
              <w:end w:w="120" w:type="dxa"/>
            </w:tcMar>
          </w:tcPr>
          <w:p>
            <w:pPr>
              <w:jc w:val="center"/>
            </w:pPr>
            <w:r>
              <w:rPr>
                <w:rFonts w:ascii="Times New Roman" w:hAnsi="Times New Roman"/>
                <w:b/>
                <w:color w:val="FFFFFF"/>
                <w:sz w:val="21"/>
              </w:rPr>
              <w:t>Tầng</w:t>
            </w:r>
          </w:p>
        </w:tc>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21"/>
              </w:rPr>
              <w:t>Công cụ</w:t>
            </w:r>
          </w:p>
        </w:tc>
        <w:tc>
          <w:tcPr>
            <w:tcW w:type="dxa" w:w="3969"/>
            <w:shd w:fill="17365D"/>
            <w:vAlign w:val="center"/>
            <w:tcMar>
              <w:top w:w="90" w:type="dxa"/>
              <w:start w:w="120" w:type="dxa"/>
              <w:bottom w:w="90" w:type="dxa"/>
              <w:end w:w="120" w:type="dxa"/>
            </w:tcMar>
          </w:tcPr>
          <w:p>
            <w:pPr>
              <w:jc w:val="center"/>
            </w:pPr>
            <w:r>
              <w:rPr>
                <w:rFonts w:ascii="Times New Roman" w:hAnsi="Times New Roman"/>
                <w:b/>
                <w:color w:val="FFFFFF"/>
                <w:sz w:val="21"/>
              </w:rPr>
              <w:t>Mục tiêu</w:t>
            </w:r>
          </w:p>
        </w:tc>
        <w:tc>
          <w:tcPr>
            <w:tcW w:type="dxa" w:w="1417"/>
            <w:shd w:fill="17365D"/>
            <w:vAlign w:val="center"/>
            <w:tcMar>
              <w:top w:w="90" w:type="dxa"/>
              <w:start w:w="120" w:type="dxa"/>
              <w:bottom w:w="90" w:type="dxa"/>
              <w:end w:w="120" w:type="dxa"/>
            </w:tcMar>
          </w:tcPr>
          <w:p>
            <w:pPr>
              <w:jc w:val="center"/>
            </w:pPr>
            <w:r>
              <w:rPr>
                <w:rFonts w:ascii="Times New Roman" w:hAnsi="Times New Roman"/>
                <w:b/>
                <w:color w:val="FFFFFF"/>
                <w:sz w:val="21"/>
              </w:rPr>
              <w:t>Số lượng</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Unit</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PHPUnit</w:t>
            </w:r>
          </w:p>
        </w:tc>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1"/>
              </w:rPr>
              <w:t>Model helper và quan hệ</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1"/>
              </w:rPr>
              <w:t>6 tests</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Feature/white-box</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Laravel PHPUnit</w:t>
            </w:r>
          </w:p>
        </w:tc>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Controller, middleware, validation, DB</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44 tests</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Functional/UI</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1"/>
              </w:rPr>
              <w:t>Selenium + JUnit 5</w:t>
            </w:r>
          </w:p>
        </w:tc>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1"/>
              </w:rPr>
              <w:t>Luồng trình duyệt</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1"/>
              </w:rPr>
              <w:t>16 tests</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Performance HTTP</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JMeter 5.6.3</w:t>
            </w:r>
          </w:p>
        </w:tc>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Tải nhẹ và response assertions</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65 primary samples</w:t>
            </w:r>
          </w:p>
        </w:tc>
      </w:tr>
    </w:tbl>
    <w:p>
      <w:pPr>
        <w:spacing w:after="40"/>
      </w:pPr>
    </w:p>
    <w:p>
      <w:pPr>
        <w:pStyle w:val="Heading2"/>
        <w:keepNext/>
      </w:pPr>
      <w:r>
        <w:t>4. Kỹ thuật white-box</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551"/>
            <w:shd w:fill="17365D"/>
            <w:vAlign w:val="center"/>
            <w:tcMar>
              <w:top w:w="90" w:type="dxa"/>
              <w:start w:w="120" w:type="dxa"/>
              <w:bottom w:w="90" w:type="dxa"/>
              <w:end w:w="120" w:type="dxa"/>
            </w:tcMar>
          </w:tcPr>
          <w:p>
            <w:pPr>
              <w:jc w:val="center"/>
            </w:pPr>
            <w:r>
              <w:rPr>
                <w:rFonts w:ascii="Times New Roman" w:hAnsi="Times New Roman"/>
                <w:b/>
                <w:color w:val="FFFFFF"/>
                <w:sz w:val="22"/>
              </w:rPr>
              <w:t>Kỹ thuật</w:t>
            </w:r>
          </w:p>
        </w:tc>
        <w:tc>
          <w:tcPr>
            <w:tcW w:type="dxa" w:w="6803"/>
            <w:shd w:fill="17365D"/>
            <w:vAlign w:val="center"/>
            <w:tcMar>
              <w:top w:w="90" w:type="dxa"/>
              <w:start w:w="120" w:type="dxa"/>
              <w:bottom w:w="90" w:type="dxa"/>
              <w:end w:w="120" w:type="dxa"/>
            </w:tcMar>
          </w:tcPr>
          <w:p>
            <w:pPr>
              <w:jc w:val="center"/>
            </w:pPr>
            <w:r>
              <w:rPr>
                <w:rFonts w:ascii="Times New Roman" w:hAnsi="Times New Roman"/>
                <w:b/>
                <w:color w:val="FFFFFF"/>
                <w:sz w:val="22"/>
              </w:rPr>
              <w:t>Áp dụng</w:t>
            </w:r>
          </w:p>
        </w:tc>
      </w:tr>
      <w:tr>
        <w:tc>
          <w:tcPr>
            <w:tcW w:type="dxa" w:w="2551"/>
            <w:vAlign w:val="center"/>
            <w:tcMar>
              <w:top w:w="90" w:type="dxa"/>
              <w:start w:w="120" w:type="dxa"/>
              <w:bottom w:w="90" w:type="dxa"/>
              <w:end w:w="120" w:type="dxa"/>
            </w:tcMar>
          </w:tcPr>
          <w:p>
            <w:pPr>
              <w:spacing w:after="0" w:line="264" w:lineRule="auto"/>
              <w:jc w:val="left"/>
            </w:pPr>
            <w:r>
              <w:rPr>
                <w:rFonts w:ascii="Times New Roman" w:hAnsi="Times New Roman"/>
                <w:sz w:val="22"/>
              </w:rPr>
              <w:t>Statement coverage</w:t>
            </w:r>
          </w:p>
        </w:tc>
        <w:tc>
          <w:tcPr>
            <w:tcW w:type="dxa" w:w="6803"/>
            <w:vAlign w:val="center"/>
            <w:tcMar>
              <w:top w:w="90" w:type="dxa"/>
              <w:start w:w="120" w:type="dxa"/>
              <w:bottom w:w="90" w:type="dxa"/>
              <w:end w:w="120" w:type="dxa"/>
            </w:tcMar>
          </w:tcPr>
          <w:p>
            <w:pPr>
              <w:spacing w:after="0" w:line="264" w:lineRule="auto"/>
              <w:jc w:val="left"/>
            </w:pPr>
            <w:r>
              <w:rPr>
                <w:rFonts w:ascii="Times New Roman" w:hAnsi="Times New Roman"/>
                <w:sz w:val="22"/>
              </w:rPr>
              <w:t>Thực thi các câu lệnh chính trong controller/model.</w:t>
            </w:r>
          </w:p>
        </w:tc>
      </w:tr>
      <w:tr>
        <w:tc>
          <w:tcPr>
            <w:tcW w:type="dxa" w:w="2551"/>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Branch coverage</w:t>
            </w:r>
          </w:p>
        </w:tc>
        <w:tc>
          <w:tcPr>
            <w:tcW w:type="dxa" w:w="6803"/>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Đi qua nhánh hợp lệ/không hợp lệ, admin/user, conflict/no-conflict.</w:t>
            </w:r>
          </w:p>
        </w:tc>
      </w:tr>
      <w:tr>
        <w:tc>
          <w:tcPr>
            <w:tcW w:type="dxa" w:w="2551"/>
            <w:vAlign w:val="center"/>
            <w:tcMar>
              <w:top w:w="90" w:type="dxa"/>
              <w:start w:w="120" w:type="dxa"/>
              <w:bottom w:w="90" w:type="dxa"/>
              <w:end w:w="120" w:type="dxa"/>
            </w:tcMar>
          </w:tcPr>
          <w:p>
            <w:pPr>
              <w:spacing w:after="0" w:line="264" w:lineRule="auto"/>
              <w:jc w:val="left"/>
            </w:pPr>
            <w:r>
              <w:rPr>
                <w:rFonts w:ascii="Times New Roman" w:hAnsi="Times New Roman"/>
                <w:sz w:val="22"/>
              </w:rPr>
              <w:t>Condition testing</w:t>
            </w:r>
          </w:p>
        </w:tc>
        <w:tc>
          <w:tcPr>
            <w:tcW w:type="dxa" w:w="6803"/>
            <w:vAlign w:val="center"/>
            <w:tcMar>
              <w:top w:w="90" w:type="dxa"/>
              <w:start w:w="120" w:type="dxa"/>
              <w:bottom w:w="90" w:type="dxa"/>
              <w:end w:w="120" w:type="dxa"/>
            </w:tcMar>
          </w:tcPr>
          <w:p>
            <w:pPr>
              <w:spacing w:after="0" w:line="264" w:lineRule="auto"/>
              <w:jc w:val="left"/>
            </w:pPr>
            <w:r>
              <w:rPr>
                <w:rFonts w:ascii="Times New Roman" w:hAnsi="Times New Roman"/>
                <w:sz w:val="22"/>
              </w:rPr>
              <w:t>Kiểm tra điều kiện ngày, giờ, unique, ownership, status.</w:t>
            </w:r>
          </w:p>
        </w:tc>
      </w:tr>
      <w:tr>
        <w:tc>
          <w:tcPr>
            <w:tcW w:type="dxa" w:w="2551"/>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Path testing</w:t>
            </w:r>
          </w:p>
        </w:tc>
        <w:tc>
          <w:tcPr>
            <w:tcW w:type="dxa" w:w="6803"/>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Luồng create-update-delete và request-approve-schedule.</w:t>
            </w:r>
          </w:p>
        </w:tc>
      </w:tr>
    </w:tbl>
    <w:p>
      <w:pPr>
        <w:spacing w:after="40"/>
      </w:pPr>
    </w:p>
    <w:p>
      <w:pPr>
        <w:pStyle w:val="Heading2"/>
        <w:keepNext/>
      </w:pPr>
      <w:r>
        <w:t>5. Môi trường kiểm thử</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835"/>
            <w:shd w:fill="17365D"/>
            <w:vAlign w:val="center"/>
            <w:tcMar>
              <w:top w:w="90" w:type="dxa"/>
              <w:start w:w="120" w:type="dxa"/>
              <w:bottom w:w="90" w:type="dxa"/>
              <w:end w:w="120" w:type="dxa"/>
            </w:tcMar>
          </w:tcPr>
          <w:p>
            <w:pPr>
              <w:jc w:val="center"/>
            </w:pPr>
            <w:r>
              <w:rPr>
                <w:rFonts w:ascii="Times New Roman" w:hAnsi="Times New Roman"/>
                <w:b/>
                <w:color w:val="FFFFFF"/>
                <w:sz w:val="22"/>
              </w:rPr>
              <w:t>Thành phần</w:t>
            </w:r>
          </w:p>
        </w:tc>
        <w:tc>
          <w:tcPr>
            <w:tcW w:type="dxa" w:w="6520"/>
            <w:shd w:fill="17365D"/>
            <w:vAlign w:val="center"/>
            <w:tcMar>
              <w:top w:w="90" w:type="dxa"/>
              <w:start w:w="120" w:type="dxa"/>
              <w:bottom w:w="90" w:type="dxa"/>
              <w:end w:w="120" w:type="dxa"/>
            </w:tcMar>
          </w:tcPr>
          <w:p>
            <w:pPr>
              <w:jc w:val="center"/>
            </w:pPr>
            <w:r>
              <w:rPr>
                <w:rFonts w:ascii="Times New Roman" w:hAnsi="Times New Roman"/>
                <w:b/>
                <w:color w:val="FFFFFF"/>
                <w:sz w:val="22"/>
              </w:rPr>
              <w:t>Cấu hình</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2"/>
              </w:rPr>
              <w:t>OS</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2"/>
              </w:rPr>
              <w:t>Windows</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PHP/Laravel</w:t>
            </w:r>
          </w:p>
        </w:tc>
        <w:tc>
          <w:tcPr>
            <w:tcW w:type="dxa" w:w="65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PHP 8.4.21, Laravel 12</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2"/>
              </w:rPr>
              <w:t>Database test</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2"/>
              </w:rPr>
              <w:t>SQLite in-memory</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Java</w:t>
            </w:r>
          </w:p>
        </w:tc>
        <w:tc>
          <w:tcPr>
            <w:tcW w:type="dxa" w:w="65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Eclipse Temurin JDK 17</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2"/>
              </w:rPr>
              <w:t>Maven</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2"/>
              </w:rPr>
              <w:t>Apache Maven 3.9.16</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Selenium</w:t>
            </w:r>
          </w:p>
        </w:tc>
        <w:tc>
          <w:tcPr>
            <w:tcW w:type="dxa" w:w="6520"/>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Selenium Java 4.33.0, Chrome headless</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2"/>
              </w:rPr>
              <w:t>JMeter</w:t>
            </w:r>
          </w:p>
        </w:tc>
        <w:tc>
          <w:tcPr>
            <w:tcW w:type="dxa" w:w="6520"/>
            <w:vAlign w:val="center"/>
            <w:tcMar>
              <w:top w:w="90" w:type="dxa"/>
              <w:start w:w="120" w:type="dxa"/>
              <w:bottom w:w="90" w:type="dxa"/>
              <w:end w:w="120" w:type="dxa"/>
            </w:tcMar>
          </w:tcPr>
          <w:p>
            <w:pPr>
              <w:spacing w:after="0" w:line="264" w:lineRule="auto"/>
              <w:jc w:val="left"/>
            </w:pPr>
            <w:r>
              <w:rPr>
                <w:rFonts w:ascii="Times New Roman" w:hAnsi="Times New Roman"/>
                <w:sz w:val="22"/>
              </w:rPr>
              <w:t>Apache JMeter 5.6.3</w:t>
            </w:r>
          </w:p>
        </w:tc>
      </w:tr>
    </w:tbl>
    <w:p>
      <w:pPr>
        <w:spacing w:after="40"/>
      </w:pPr>
    </w:p>
    <w:p>
      <w:pPr>
        <w:pStyle w:val="Heading2"/>
        <w:keepNext/>
      </w:pPr>
      <w:r>
        <w:t>6. Dữ liệu và tài khoản test</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701"/>
            <w:shd w:fill="17365D"/>
            <w:vAlign w:val="center"/>
            <w:tcMar>
              <w:top w:w="90" w:type="dxa"/>
              <w:start w:w="120" w:type="dxa"/>
              <w:bottom w:w="90" w:type="dxa"/>
              <w:end w:w="120" w:type="dxa"/>
            </w:tcMar>
          </w:tcPr>
          <w:p>
            <w:pPr>
              <w:jc w:val="center"/>
            </w:pPr>
            <w:r>
              <w:rPr>
                <w:rFonts w:ascii="Times New Roman" w:hAnsi="Times New Roman"/>
                <w:b/>
                <w:color w:val="FFFFFF"/>
                <w:sz w:val="22"/>
              </w:rPr>
              <w:t>Vai trò</w:t>
            </w:r>
          </w:p>
        </w:tc>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22"/>
              </w:rPr>
              <w:t>Username</w:t>
            </w:r>
          </w:p>
        </w:tc>
        <w:tc>
          <w:tcPr>
            <w:tcW w:type="dxa" w:w="1814"/>
            <w:shd w:fill="17365D"/>
            <w:vAlign w:val="center"/>
            <w:tcMar>
              <w:top w:w="90" w:type="dxa"/>
              <w:start w:w="120" w:type="dxa"/>
              <w:bottom w:w="90" w:type="dxa"/>
              <w:end w:w="120" w:type="dxa"/>
            </w:tcMar>
          </w:tcPr>
          <w:p>
            <w:pPr>
              <w:jc w:val="center"/>
            </w:pPr>
            <w:r>
              <w:rPr>
                <w:rFonts w:ascii="Times New Roman" w:hAnsi="Times New Roman"/>
                <w:b/>
                <w:color w:val="FFFFFF"/>
                <w:sz w:val="22"/>
              </w:rPr>
              <w:t>Password</w:t>
            </w:r>
          </w:p>
        </w:tc>
        <w:tc>
          <w:tcPr>
            <w:tcW w:type="dxa" w:w="3572"/>
            <w:shd w:fill="17365D"/>
            <w:vAlign w:val="center"/>
            <w:tcMar>
              <w:top w:w="90" w:type="dxa"/>
              <w:start w:w="120" w:type="dxa"/>
              <w:bottom w:w="90" w:type="dxa"/>
              <w:end w:w="120" w:type="dxa"/>
            </w:tcMar>
          </w:tcPr>
          <w:p>
            <w:pPr>
              <w:jc w:val="center"/>
            </w:pPr>
            <w:r>
              <w:rPr>
                <w:rFonts w:ascii="Times New Roman" w:hAnsi="Times New Roman"/>
                <w:b/>
                <w:color w:val="FFFFFF"/>
                <w:sz w:val="22"/>
              </w:rPr>
              <w:t>Mục đích</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2"/>
              </w:rPr>
              <w:t>Admin</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admin</w:t>
            </w:r>
          </w:p>
        </w:tc>
        <w:tc>
          <w:tcPr>
            <w:tcW w:type="dxa" w:w="1814"/>
            <w:vAlign w:val="center"/>
            <w:tcMar>
              <w:top w:w="90" w:type="dxa"/>
              <w:start w:w="120" w:type="dxa"/>
              <w:bottom w:w="90" w:type="dxa"/>
              <w:end w:w="120" w:type="dxa"/>
            </w:tcMar>
          </w:tcPr>
          <w:p>
            <w:pPr>
              <w:spacing w:after="0" w:line="264" w:lineRule="auto"/>
              <w:jc w:val="left"/>
            </w:pPr>
            <w:r>
              <w:rPr>
                <w:rFonts w:ascii="Times New Roman" w:hAnsi="Times New Roman"/>
                <w:sz w:val="22"/>
              </w:rPr>
              <w:t>password</w:t>
            </w:r>
          </w:p>
        </w:tc>
        <w:tc>
          <w:tcPr>
            <w:tcW w:type="dxa" w:w="3572"/>
            <w:vAlign w:val="center"/>
            <w:tcMar>
              <w:top w:w="90" w:type="dxa"/>
              <w:start w:w="120" w:type="dxa"/>
              <w:bottom w:w="90" w:type="dxa"/>
              <w:end w:w="120" w:type="dxa"/>
            </w:tcMar>
          </w:tcPr>
          <w:p>
            <w:pPr>
              <w:spacing w:after="0" w:line="264" w:lineRule="auto"/>
              <w:jc w:val="left"/>
            </w:pPr>
            <w:r>
              <w:rPr>
                <w:rFonts w:ascii="Times New Roman" w:hAnsi="Times New Roman"/>
                <w:sz w:val="22"/>
              </w:rPr>
              <w:t>Kiểm thử chức năng quản trị</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Giảng viên</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giaovien1</w:t>
            </w:r>
          </w:p>
        </w:tc>
        <w:tc>
          <w:tcPr>
            <w:tcW w:type="dxa" w:w="181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password</w:t>
            </w:r>
          </w:p>
        </w:tc>
        <w:tc>
          <w:tcPr>
            <w:tcW w:type="dxa" w:w="3572"/>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Kiểm thử quyền user</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2"/>
              </w:rPr>
              <w:t>Dữ liệu động</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uniqid/timestamp</w:t>
            </w:r>
          </w:p>
        </w:tc>
        <w:tc>
          <w:tcPr>
            <w:tcW w:type="dxa" w:w="1814"/>
            <w:vAlign w:val="center"/>
            <w:tcMar>
              <w:top w:w="90" w:type="dxa"/>
              <w:start w:w="120" w:type="dxa"/>
              <w:bottom w:w="90" w:type="dxa"/>
              <w:end w:w="120" w:type="dxa"/>
            </w:tcMar>
          </w:tcPr>
          <w:p>
            <w:pPr>
              <w:spacing w:after="0" w:line="264" w:lineRule="auto"/>
              <w:jc w:val="left"/>
            </w:pPr>
            <w:r>
              <w:rPr>
                <w:rFonts w:ascii="Times New Roman" w:hAnsi="Times New Roman"/>
                <w:sz w:val="22"/>
              </w:rPr>
              <w:t>-</w:t>
            </w:r>
          </w:p>
        </w:tc>
        <w:tc>
          <w:tcPr>
            <w:tcW w:type="dxa" w:w="3572"/>
            <w:vAlign w:val="center"/>
            <w:tcMar>
              <w:top w:w="90" w:type="dxa"/>
              <w:start w:w="120" w:type="dxa"/>
              <w:bottom w:w="90" w:type="dxa"/>
              <w:end w:w="120" w:type="dxa"/>
            </w:tcMar>
          </w:tcPr>
          <w:p>
            <w:pPr>
              <w:spacing w:after="0" w:line="264" w:lineRule="auto"/>
              <w:jc w:val="left"/>
            </w:pPr>
            <w:r>
              <w:rPr>
                <w:rFonts w:ascii="Times New Roman" w:hAnsi="Times New Roman"/>
                <w:sz w:val="22"/>
              </w:rPr>
              <w:t>Tránh trùng dữ liệu giữa các lần chạy</w:t>
            </w:r>
          </w:p>
        </w:tc>
      </w:tr>
    </w:tbl>
    <w:p>
      <w:pPr>
        <w:spacing w:after="40"/>
      </w:pPr>
    </w:p>
    <w:p>
      <w:pPr>
        <w:pStyle w:val="Heading2"/>
        <w:keepNext/>
      </w:pPr>
      <w:r>
        <w:t>7. Tiêu chí vào/ra</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1701"/>
            <w:shd w:fill="17365D"/>
            <w:vAlign w:val="center"/>
            <w:tcMar>
              <w:top w:w="90" w:type="dxa"/>
              <w:start w:w="120" w:type="dxa"/>
              <w:bottom w:w="90" w:type="dxa"/>
              <w:end w:w="120" w:type="dxa"/>
            </w:tcMar>
          </w:tcPr>
          <w:p>
            <w:pPr>
              <w:jc w:val="center"/>
            </w:pPr>
            <w:r>
              <w:rPr>
                <w:rFonts w:ascii="Times New Roman" w:hAnsi="Times New Roman"/>
                <w:b/>
                <w:color w:val="FFFFFF"/>
                <w:sz w:val="22"/>
              </w:rPr>
              <w:t>Loại</w:t>
            </w:r>
          </w:p>
        </w:tc>
        <w:tc>
          <w:tcPr>
            <w:tcW w:type="dxa" w:w="7654"/>
            <w:shd w:fill="17365D"/>
            <w:vAlign w:val="center"/>
            <w:tcMar>
              <w:top w:w="90" w:type="dxa"/>
              <w:start w:w="120" w:type="dxa"/>
              <w:bottom w:w="90" w:type="dxa"/>
              <w:end w:w="120" w:type="dxa"/>
            </w:tcMar>
          </w:tcPr>
          <w:p>
            <w:pPr>
              <w:jc w:val="center"/>
            </w:pPr>
            <w:r>
              <w:rPr>
                <w:rFonts w:ascii="Times New Roman" w:hAnsi="Times New Roman"/>
                <w:b/>
                <w:color w:val="FFFFFF"/>
                <w:sz w:val="22"/>
              </w:rPr>
              <w:t>Tiêu chí</w:t>
            </w:r>
          </w:p>
        </w:tc>
      </w:tr>
      <w:tr>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2"/>
              </w:rPr>
              <w:t>Entry</w:t>
            </w:r>
          </w:p>
        </w:tc>
        <w:tc>
          <w:tcPr>
            <w:tcW w:type="dxa" w:w="7654"/>
            <w:vAlign w:val="center"/>
            <w:tcMar>
              <w:top w:w="90" w:type="dxa"/>
              <w:start w:w="120" w:type="dxa"/>
              <w:bottom w:w="90" w:type="dxa"/>
              <w:end w:w="120" w:type="dxa"/>
            </w:tcMar>
          </w:tcPr>
          <w:p>
            <w:pPr>
              <w:spacing w:after="0" w:line="264" w:lineRule="auto"/>
              <w:jc w:val="left"/>
            </w:pPr>
            <w:r>
              <w:rPr>
                <w:rFonts w:ascii="Times New Roman" w:hAnsi="Times New Roman"/>
                <w:sz w:val="22"/>
              </w:rPr>
              <w:t>Cài dependencies; migrate được; tài khoản seed tồn tại; Chrome/JDK/JMeter sẵn sàng.</w:t>
            </w:r>
          </w:p>
        </w:tc>
      </w:tr>
      <w:tr>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Exit</w:t>
            </w:r>
          </w:p>
        </w:tc>
        <w:tc>
          <w:tcPr>
            <w:tcW w:type="dxa" w:w="7654"/>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Không còn test fail; error rate JMeter = 0%; bằng chứng được lưu; lỗi phát hiện đã regression test.</w:t>
            </w:r>
          </w:p>
        </w:tc>
      </w:tr>
    </w:tbl>
    <w:p>
      <w:pPr>
        <w:spacing w:after="40"/>
      </w:pPr>
    </w:p>
    <w:p>
      <w:pPr>
        <w:pStyle w:val="Heading2"/>
        <w:keepNext/>
      </w:pPr>
      <w:r>
        <w:t>8. Rủi ro</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trPr>
        <w:tc>
          <w:tcPr>
            <w:tcW w:type="dxa" w:w="2835"/>
            <w:shd w:fill="17365D"/>
            <w:vAlign w:val="center"/>
            <w:tcMar>
              <w:top w:w="90" w:type="dxa"/>
              <w:start w:w="120" w:type="dxa"/>
              <w:bottom w:w="90" w:type="dxa"/>
              <w:end w:w="120" w:type="dxa"/>
            </w:tcMar>
          </w:tcPr>
          <w:p>
            <w:pPr>
              <w:jc w:val="center"/>
            </w:pPr>
            <w:r>
              <w:rPr>
                <w:rFonts w:ascii="Times New Roman" w:hAnsi="Times New Roman"/>
                <w:b/>
                <w:color w:val="FFFFFF"/>
                <w:sz w:val="21"/>
              </w:rPr>
              <w:t>Rủi ro</w:t>
            </w:r>
          </w:p>
        </w:tc>
        <w:tc>
          <w:tcPr>
            <w:tcW w:type="dxa" w:w="2551"/>
            <w:shd w:fill="17365D"/>
            <w:vAlign w:val="center"/>
            <w:tcMar>
              <w:top w:w="90" w:type="dxa"/>
              <w:start w:w="120" w:type="dxa"/>
              <w:bottom w:w="90" w:type="dxa"/>
              <w:end w:w="120" w:type="dxa"/>
            </w:tcMar>
          </w:tcPr>
          <w:p>
            <w:pPr>
              <w:jc w:val="center"/>
            </w:pPr>
            <w:r>
              <w:rPr>
                <w:rFonts w:ascii="Times New Roman" w:hAnsi="Times New Roman"/>
                <w:b/>
                <w:color w:val="FFFFFF"/>
                <w:sz w:val="21"/>
              </w:rPr>
              <w:t>Tác động</w:t>
            </w:r>
          </w:p>
        </w:tc>
        <w:tc>
          <w:tcPr>
            <w:tcW w:type="dxa" w:w="3969"/>
            <w:shd w:fill="17365D"/>
            <w:vAlign w:val="center"/>
            <w:tcMar>
              <w:top w:w="90" w:type="dxa"/>
              <w:start w:w="120" w:type="dxa"/>
              <w:bottom w:w="90" w:type="dxa"/>
              <w:end w:w="120" w:type="dxa"/>
            </w:tcMar>
          </w:tcPr>
          <w:p>
            <w:pPr>
              <w:jc w:val="center"/>
            </w:pPr>
            <w:r>
              <w:rPr>
                <w:rFonts w:ascii="Times New Roman" w:hAnsi="Times New Roman"/>
                <w:b/>
                <w:color w:val="FFFFFF"/>
                <w:sz w:val="21"/>
              </w:rPr>
              <w:t>Giảm thiểu</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1"/>
              </w:rPr>
              <w:t>Test làm bẩn DB</w:t>
            </w:r>
          </w:p>
        </w:tc>
        <w:tc>
          <w:tcPr>
            <w:tcW w:type="dxa" w:w="2551"/>
            <w:vAlign w:val="center"/>
            <w:tcMar>
              <w:top w:w="90" w:type="dxa"/>
              <w:start w:w="120" w:type="dxa"/>
              <w:bottom w:w="90" w:type="dxa"/>
              <w:end w:w="120" w:type="dxa"/>
            </w:tcMar>
          </w:tcPr>
          <w:p>
            <w:pPr>
              <w:spacing w:after="0" w:line="264" w:lineRule="auto"/>
              <w:jc w:val="left"/>
            </w:pPr>
            <w:r>
              <w:rPr>
                <w:rFonts w:ascii="Times New Roman" w:hAnsi="Times New Roman"/>
                <w:sz w:val="21"/>
              </w:rPr>
              <w:t>Sai dữ liệu demo</w:t>
            </w:r>
          </w:p>
        </w:tc>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1"/>
              </w:rPr>
              <w:t>PHPUnit dùng in-memory; Selenium tạo tên unique và cleanup.</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Chrome/Selenium lệch phiên bản</w:t>
            </w:r>
          </w:p>
        </w:tc>
        <w:tc>
          <w:tcPr>
            <w:tcW w:type="dxa" w:w="255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UI test không chạy</w:t>
            </w:r>
          </w:p>
        </w:tc>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WebDriverManager tự quản lý driver.</w:t>
            </w:r>
          </w:p>
        </w:tc>
      </w:tr>
      <w:tr>
        <w:tc>
          <w:tcPr>
            <w:tcW w:type="dxa" w:w="2835"/>
            <w:vAlign w:val="center"/>
            <w:tcMar>
              <w:top w:w="90" w:type="dxa"/>
              <w:start w:w="120" w:type="dxa"/>
              <w:bottom w:w="90" w:type="dxa"/>
              <w:end w:w="120" w:type="dxa"/>
            </w:tcMar>
          </w:tcPr>
          <w:p>
            <w:pPr>
              <w:spacing w:after="0" w:line="264" w:lineRule="auto"/>
              <w:jc w:val="left"/>
            </w:pPr>
            <w:r>
              <w:rPr>
                <w:rFonts w:ascii="Times New Roman" w:hAnsi="Times New Roman"/>
                <w:sz w:val="21"/>
              </w:rPr>
              <w:t>Thời gian phụ thuộc timezone</w:t>
            </w:r>
          </w:p>
        </w:tc>
        <w:tc>
          <w:tcPr>
            <w:tcW w:type="dxa" w:w="2551"/>
            <w:vAlign w:val="center"/>
            <w:tcMar>
              <w:top w:w="90" w:type="dxa"/>
              <w:start w:w="120" w:type="dxa"/>
              <w:bottom w:w="90" w:type="dxa"/>
              <w:end w:w="120" w:type="dxa"/>
            </w:tcMar>
          </w:tcPr>
          <w:p>
            <w:pPr>
              <w:spacing w:after="0" w:line="264" w:lineRule="auto"/>
              <w:jc w:val="left"/>
            </w:pPr>
            <w:r>
              <w:rPr>
                <w:rFonts w:ascii="Times New Roman" w:hAnsi="Times New Roman"/>
                <w:sz w:val="21"/>
              </w:rPr>
              <w:t>Test không ổn định</w:t>
            </w:r>
          </w:p>
        </w:tc>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1"/>
              </w:rPr>
              <w:t>Dùng Carbon và ngày tương lai tương đối.</w:t>
            </w:r>
          </w:p>
        </w:tc>
      </w:tr>
      <w:tr>
        <w:tc>
          <w:tcPr>
            <w:tcW w:type="dxa" w:w="2835"/>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JMeter quá tải máy local</w:t>
            </w:r>
          </w:p>
        </w:tc>
        <w:tc>
          <w:tcPr>
            <w:tcW w:type="dxa" w:w="255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Kết quả sai hoặc treo</w:t>
            </w:r>
          </w:p>
        </w:tc>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Giới hạn 10 users, ramp-up 5 giây.</w:t>
            </w:r>
          </w:p>
        </w:tc>
      </w:tr>
    </w:tbl>
    <w:p>
      <w:pPr>
        <w:spacing w:after="40"/>
      </w:pPr>
    </w:p>
    <w:p>
      <w:pPr>
        <w:pStyle w:val="Heading2"/>
        <w:keepNext/>
      </w:pPr>
      <w:r>
        <w:t>9. Thiết kế kiểm thử hộp đen</w:t>
      </w:r>
    </w:p>
    <w:p>
      <w:pPr>
        <w:spacing w:after="120" w:line="312" w:lineRule="auto"/>
        <w:jc w:val="both"/>
      </w:pPr>
      <w:r>
        <w:rPr>
          <w:rFonts w:ascii="Times New Roman" w:hAnsi="Times New Roman"/>
          <w:b w:val="0"/>
          <w:i w:val="0"/>
          <w:sz w:val="26"/>
        </w:rPr>
        <w:t>Các test case hộp đen được thiết kế từ miền dữ liệu đầu vào và kết quả quan sát được, không phụ thuộc vào cấu trúc cài đặt bên trong.</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1304"/>
            <w:shd w:fill="17365D"/>
            <w:vAlign w:val="center"/>
            <w:tcMar>
              <w:top w:w="90" w:type="dxa"/>
              <w:start w:w="120" w:type="dxa"/>
              <w:bottom w:w="90" w:type="dxa"/>
              <w:end w:w="120" w:type="dxa"/>
            </w:tcMar>
          </w:tcPr>
          <w:p>
            <w:pPr>
              <w:jc w:val="center"/>
            </w:pPr>
            <w:r>
              <w:rPr>
                <w:rFonts w:ascii="Times New Roman" w:hAnsi="Times New Roman"/>
                <w:b/>
                <w:color w:val="FFFFFF"/>
                <w:sz w:val="17"/>
              </w:rPr>
              <w:t>ID</w:t>
            </w:r>
          </w:p>
        </w:tc>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17"/>
              </w:rPr>
              <w:t>Trường hợp</w:t>
            </w:r>
          </w:p>
        </w:tc>
        <w:tc>
          <w:tcPr>
            <w:tcW w:type="dxa" w:w="1984"/>
            <w:shd w:fill="17365D"/>
            <w:vAlign w:val="center"/>
            <w:tcMar>
              <w:top w:w="90" w:type="dxa"/>
              <w:start w:w="120" w:type="dxa"/>
              <w:bottom w:w="90" w:type="dxa"/>
              <w:end w:w="120" w:type="dxa"/>
            </w:tcMar>
          </w:tcPr>
          <w:p>
            <w:pPr>
              <w:jc w:val="center"/>
            </w:pPr>
            <w:r>
              <w:rPr>
                <w:rFonts w:ascii="Times New Roman" w:hAnsi="Times New Roman"/>
                <w:b/>
                <w:color w:val="FFFFFF"/>
                <w:sz w:val="17"/>
              </w:rPr>
              <w:t>Dữ liệu</w:t>
            </w:r>
          </w:p>
        </w:tc>
        <w:tc>
          <w:tcPr>
            <w:tcW w:type="dxa" w:w="2381"/>
            <w:shd w:fill="17365D"/>
            <w:vAlign w:val="center"/>
            <w:tcMar>
              <w:top w:w="90" w:type="dxa"/>
              <w:start w:w="120" w:type="dxa"/>
              <w:bottom w:w="90" w:type="dxa"/>
              <w:end w:w="120" w:type="dxa"/>
            </w:tcMar>
          </w:tcPr>
          <w:p>
            <w:pPr>
              <w:jc w:val="center"/>
            </w:pPr>
            <w:r>
              <w:rPr>
                <w:rFonts w:ascii="Times New Roman" w:hAnsi="Times New Roman"/>
                <w:b/>
                <w:color w:val="FFFFFF"/>
                <w:sz w:val="17"/>
              </w:rPr>
              <w:t>Kết quả mong đợi</w:t>
            </w:r>
          </w:p>
        </w:tc>
        <w:tc>
          <w:tcPr>
            <w:tcW w:type="dxa" w:w="1417"/>
            <w:shd w:fill="17365D"/>
            <w:vAlign w:val="center"/>
            <w:tcMar>
              <w:top w:w="90" w:type="dxa"/>
              <w:start w:w="120" w:type="dxa"/>
              <w:bottom w:w="90" w:type="dxa"/>
              <w:end w:w="120" w:type="dxa"/>
            </w:tcMar>
          </w:tcPr>
          <w:p>
            <w:pPr>
              <w:jc w:val="center"/>
            </w:pPr>
            <w:r>
              <w:rPr>
                <w:rFonts w:ascii="Times New Roman" w:hAnsi="Times New Roman"/>
                <w:b/>
                <w:color w:val="FFFFFF"/>
                <w:sz w:val="17"/>
              </w:rPr>
              <w:t>Kỹ thuật</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BB-AUTH-01</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Username/password đúng</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admin / password</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Vào dashboard</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Phân vùng hợp lệ</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BB-AUTH-02</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Password sai</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 wrong-password</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Thông báo đăng nhập sai</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Phân vùng không hợp lệ</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BB-AUTH-03</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Bỏ trống username</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username=''</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Báo trường bắt buộc</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rỗng</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BB-ROOM-01</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Capacity nhỏ nhất hợp lệ</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capacity=1</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Tạo phòng thành công</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BB-ROOM-02</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Capacity dưới biên</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capacity=0</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BB-ROOM-03</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Tên phòng đã tồn tại</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name trùng</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Validation unique</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Phân vùng không hợp lệ</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BB-COURSE-01</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Tín chỉ thấp nhất</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credits=1</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Tạo môn thành công</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BB-COURSE-02</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Tín chỉ cao nhất</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credits=10</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Tạo môn thành công</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BB-COURSE-03</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Tín chỉ vượt biên</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credits=11</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BB-SCH-01</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Khoảng giờ hợp lệ</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08:00-10:00</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Tạo lịch</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Phân vùng hợp lệ</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BB-SCH-02</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End bằng start</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10:00-10:00</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BB-SCH-03</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Khoảng giờ giao nhau</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09:00-11:00 với 08:00-10:00</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Conflict error</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Bảng quyết định</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BB-USER-01</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Password đủ 8 ký tự</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password</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Tạo tài khoản</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BB-USER-02</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Password dưới 8 ký tự</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pass123</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BB-USER-03</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Confirmation khác</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password123/different</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Phân vùng không hợp lệ</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BB-BOOK-01</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Ngày hôm nay</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requestDate=today</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Chấp nhận</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BB-BOOK-02</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Ngày hôm qua</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requestDate=yesterday</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Validation error</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Giá trị biên</w:t>
            </w:r>
          </w:p>
        </w:tc>
      </w:tr>
      <w:tr>
        <w:tc>
          <w:tcPr>
            <w:tcW w:type="dxa" w:w="130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BB-BOOK-03</w:t>
            </w:r>
          </w:p>
        </w:tc>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User duyệt yêu cầu</w:t>
            </w:r>
          </w:p>
        </w:tc>
        <w:tc>
          <w:tcPr>
            <w:tcW w:type="dxa" w:w="198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role=user</w:t>
            </w:r>
          </w:p>
        </w:tc>
        <w:tc>
          <w:tcPr>
            <w:tcW w:type="dxa" w:w="2381"/>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HTTP 403</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Bảng quyết định quyền</w:t>
            </w:r>
          </w:p>
        </w:tc>
      </w:tr>
      <w:tr>
        <w:tc>
          <w:tcPr>
            <w:tcW w:type="dxa" w:w="1304"/>
            <w:vAlign w:val="center"/>
            <w:tcMar>
              <w:top w:w="90" w:type="dxa"/>
              <w:start w:w="120" w:type="dxa"/>
              <w:bottom w:w="90" w:type="dxa"/>
              <w:end w:w="120" w:type="dxa"/>
            </w:tcMar>
          </w:tcPr>
          <w:p>
            <w:pPr>
              <w:spacing w:after="0" w:line="264" w:lineRule="auto"/>
              <w:jc w:val="left"/>
            </w:pPr>
            <w:r>
              <w:rPr>
                <w:rFonts w:ascii="Times New Roman" w:hAnsi="Times New Roman"/>
                <w:sz w:val="17"/>
              </w:rPr>
              <w:t>BB-BOOK-04</w:t>
            </w:r>
          </w:p>
        </w:tc>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17"/>
              </w:rPr>
              <w:t>Admin duyệt pending</w:t>
            </w:r>
          </w:p>
        </w:tc>
        <w:tc>
          <w:tcPr>
            <w:tcW w:type="dxa" w:w="1984"/>
            <w:vAlign w:val="center"/>
            <w:tcMar>
              <w:top w:w="90" w:type="dxa"/>
              <w:start w:w="120" w:type="dxa"/>
              <w:bottom w:w="90" w:type="dxa"/>
              <w:end w:w="120" w:type="dxa"/>
            </w:tcMar>
          </w:tcPr>
          <w:p>
            <w:pPr>
              <w:spacing w:after="0" w:line="264" w:lineRule="auto"/>
              <w:jc w:val="left"/>
            </w:pPr>
            <w:r>
              <w:rPr>
                <w:rFonts w:ascii="Times New Roman" w:hAnsi="Times New Roman"/>
                <w:sz w:val="17"/>
              </w:rPr>
              <w:t>role=admin,status=pending</w:t>
            </w:r>
          </w:p>
        </w:tc>
        <w:tc>
          <w:tcPr>
            <w:tcW w:type="dxa" w:w="2381"/>
            <w:vAlign w:val="center"/>
            <w:tcMar>
              <w:top w:w="90" w:type="dxa"/>
              <w:start w:w="120" w:type="dxa"/>
              <w:bottom w:w="90" w:type="dxa"/>
              <w:end w:w="120" w:type="dxa"/>
            </w:tcMar>
          </w:tcPr>
          <w:p>
            <w:pPr>
              <w:spacing w:after="0" w:line="264" w:lineRule="auto"/>
              <w:jc w:val="left"/>
            </w:pPr>
            <w:r>
              <w:rPr>
                <w:rFonts w:ascii="Times New Roman" w:hAnsi="Times New Roman"/>
                <w:sz w:val="17"/>
              </w:rPr>
              <w:t>Approved + tạo schedule</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17"/>
              </w:rPr>
              <w:t>Bảng quyết định trạng thái</w:t>
            </w:r>
          </w:p>
        </w:tc>
      </w:tr>
    </w:tbl>
    <w:p>
      <w:pPr>
        <w:spacing w:after="40"/>
      </w:pPr>
    </w:p>
    <w:p>
      <w:pPr>
        <w:pStyle w:val="Heading1"/>
        <w:keepNext/>
      </w:pPr>
      <w:r>
        <w:t>PHẦN III: THỰC HIỆN KIỂM THỬ</w:t>
      </w:r>
    </w:p>
    <w:p>
      <w:pPr>
        <w:pStyle w:val="Heading2"/>
        <w:keepNext/>
      </w:pPr>
      <w:r>
        <w:t>1. PHPUnit - Unit và Feature/White-box Testing</w:t>
      </w:r>
    </w:p>
    <w:p>
      <w:pPr>
        <w:pStyle w:val="Heading3"/>
        <w:keepNext/>
      </w:pPr>
      <w:r>
        <w:t>1.1. Cấu trúc bộ test</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tests/</w:t>
            </w:r>
            <w:r>
              <w:br/>
            </w:r>
            <w:r>
              <w:rPr>
                <w:rFonts w:ascii="Consolas" w:hAnsi="Consolas"/>
                <w:color w:val="F2EDF7"/>
                <w:sz w:val="19"/>
              </w:rPr>
              <w:t>├── Unit/ModelRelationshipTest.php</w:t>
            </w:r>
            <w:r>
              <w:br/>
            </w:r>
            <w:r>
              <w:rPr>
                <w:rFonts w:ascii="Consolas" w:hAnsi="Consolas"/>
                <w:color w:val="F2EDF7"/>
                <w:sz w:val="19"/>
              </w:rPr>
              <w:t>├── Feature/AuthenticationTest.php</w:t>
            </w:r>
            <w:r>
              <w:br/>
            </w:r>
            <w:r>
              <w:rPr>
                <w:rFonts w:ascii="Consolas" w:hAnsi="Consolas"/>
                <w:color w:val="F2EDF7"/>
                <w:sz w:val="19"/>
              </w:rPr>
              <w:t>├── Feature/RoomManagementTest.php</w:t>
            </w:r>
            <w:r>
              <w:br/>
            </w:r>
            <w:r>
              <w:rPr>
                <w:rFonts w:ascii="Consolas" w:hAnsi="Consolas"/>
                <w:color w:val="F2EDF7"/>
                <w:sz w:val="19"/>
              </w:rPr>
              <w:t>├── Feature/CourseManagementTest.php</w:t>
            </w:r>
            <w:r>
              <w:br/>
            </w:r>
            <w:r>
              <w:rPr>
                <w:rFonts w:ascii="Consolas" w:hAnsi="Consolas"/>
                <w:color w:val="F2EDF7"/>
                <w:sz w:val="19"/>
              </w:rPr>
              <w:t>├── Feature/ScheduleManagementTest.php</w:t>
            </w:r>
            <w:r>
              <w:br/>
            </w:r>
            <w:r>
              <w:rPr>
                <w:rFonts w:ascii="Consolas" w:hAnsi="Consolas"/>
                <w:color w:val="F2EDF7"/>
                <w:sz w:val="19"/>
              </w:rPr>
              <w:t>├── Feature/UserManagementTest.php</w:t>
            </w:r>
            <w:r>
              <w:br/>
            </w:r>
            <w:r>
              <w:rPr>
                <w:rFonts w:ascii="Consolas" w:hAnsi="Consolas"/>
                <w:color w:val="F2EDF7"/>
                <w:sz w:val="19"/>
              </w:rPr>
              <w:t>├── Feature/BookingRequestManagementTest.php</w:t>
            </w:r>
            <w:r>
              <w:br/>
            </w:r>
            <w:r>
              <w:rPr>
                <w:rFonts w:ascii="Consolas" w:hAnsi="Consolas"/>
                <w:color w:val="F2EDF7"/>
                <w:sz w:val="19"/>
              </w:rPr>
              <w:t>└── Support/CreatesClassroomData.php</w:t>
            </w:r>
          </w:p>
        </w:tc>
      </w:tr>
    </w:tbl>
    <w:p>
      <w:pPr>
        <w:spacing w:after="40"/>
      </w:pPr>
    </w:p>
    <w:p>
      <w:pPr>
        <w:pStyle w:val="Heading3"/>
        <w:keepNext/>
      </w:pPr>
      <w:r>
        <w:t>1.2. Kết quả chạy thực tế</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3969"/>
            <w:shd w:fill="DCE6F1"/>
            <w:vAlign w:val="center"/>
            <w:tcMar>
              <w:top w:w="90" w:type="dxa"/>
              <w:start w:w="120" w:type="dxa"/>
              <w:bottom w:w="90" w:type="dxa"/>
              <w:end w:w="120" w:type="dxa"/>
            </w:tcMar>
          </w:tcPr>
          <w:p>
            <w:pPr>
              <w:jc w:val="center"/>
            </w:pPr>
            <w:r>
              <w:rPr>
                <w:rFonts w:ascii="Times New Roman" w:hAnsi="Times New Roman"/>
                <w:b/>
                <w:color w:val="000000"/>
                <w:sz w:val="23"/>
              </w:rPr>
              <w:t>Chỉ số</w:t>
            </w:r>
          </w:p>
        </w:tc>
        <w:tc>
          <w:tcPr>
            <w:tcW w:type="dxa" w:w="5386"/>
            <w:shd w:fill="DCE6F1"/>
            <w:vAlign w:val="center"/>
            <w:tcMar>
              <w:top w:w="90" w:type="dxa"/>
              <w:start w:w="120" w:type="dxa"/>
              <w:bottom w:w="90" w:type="dxa"/>
              <w:end w:w="120" w:type="dxa"/>
            </w:tcMar>
          </w:tcPr>
          <w:p>
            <w:pPr>
              <w:jc w:val="center"/>
            </w:pPr>
            <w:r>
              <w:rPr>
                <w:rFonts w:ascii="Times New Roman" w:hAnsi="Times New Roman"/>
                <w:b/>
                <w:color w:val="000000"/>
                <w:sz w:val="23"/>
              </w:rPr>
              <w:t>Kết quả</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Tests</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50</w:t>
            </w:r>
          </w:p>
        </w:tc>
      </w:tr>
      <w:tr>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Assertions</w:t>
            </w:r>
          </w:p>
        </w:tc>
        <w:tc>
          <w:tcPr>
            <w:tcW w:type="dxa" w:w="5386"/>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117</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Failures</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0</w:t>
            </w:r>
          </w:p>
        </w:tc>
      </w:tr>
      <w:tr>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Errors</w:t>
            </w:r>
          </w:p>
        </w:tc>
        <w:tc>
          <w:tcPr>
            <w:tcW w:type="dxa" w:w="5386"/>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0</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Skipped</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0</w:t>
            </w:r>
          </w:p>
        </w:tc>
      </w:tr>
      <w:tr>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Runtime trong JUnit XML</w:t>
            </w:r>
          </w:p>
        </w:tc>
        <w:tc>
          <w:tcPr>
            <w:tcW w:type="dxa" w:w="5386"/>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1.163 giây</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Trạng thái</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PASS</w:t>
            </w:r>
          </w:p>
        </w:tc>
      </w:tr>
    </w:tbl>
    <w:p>
      <w:pPr>
        <w:spacing w:after="40"/>
      </w:pP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php artisan test --log-junit docs/evidence/raw/phpunit-results.xml</w:t>
            </w:r>
            <w:r>
              <w:br/>
            </w:r>
            <w:r>
              <w:rPr>
                <w:rFonts w:ascii="Consolas" w:hAnsi="Consolas"/>
                <w:color w:val="F2EDF7"/>
                <w:sz w:val="19"/>
              </w:rPr>
            </w:r>
            <w:r>
              <w:br/>
            </w:r>
            <w:r>
              <w:rPr>
                <w:rFonts w:ascii="Consolas" w:hAnsi="Consolas"/>
                <w:color w:val="F2EDF7"/>
                <w:sz w:val="19"/>
              </w:rPr>
              <w:t>Tests: 50 passed (117 assertions)</w:t>
            </w:r>
            <w:r>
              <w:br/>
            </w:r>
            <w:r>
              <w:rPr>
                <w:rFonts w:ascii="Consolas" w:hAnsi="Consolas"/>
                <w:color w:val="F2EDF7"/>
                <w:sz w:val="19"/>
              </w:rPr>
              <w:t>Duration: 1.17s</w:t>
            </w:r>
          </w:p>
        </w:tc>
      </w:tr>
    </w:tbl>
    <w:p>
      <w:pPr>
        <w:spacing w:after="40"/>
      </w:pPr>
    </w:p>
    <w:p>
      <w:pPr>
        <w:spacing w:after="120" w:line="312" w:lineRule="auto"/>
        <w:jc w:val="both"/>
      </w:pPr>
      <w:r>
        <w:rPr>
          <w:rFonts w:ascii="Times New Roman" w:hAnsi="Times New Roman"/>
          <w:b w:val="0"/>
          <w:i/>
          <w:sz w:val="26"/>
        </w:rPr>
        <w:t>Nguồn xác minh: docs/evidence/raw/phpunit-results.xml và phpunit-output.txt. Các số liệu trong bảng được đọc trực tiếp từ XML do PHPUnit sinh ra.</w:t>
      </w:r>
    </w:p>
    <w:p>
      <w:pPr>
        <w:pStyle w:val="Heading3"/>
        <w:keepNext/>
      </w:pPr>
      <w:r>
        <w:t>1.3. Danh sách 50 test case đã thực thi</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val="true"/>
        </w:trPr>
        <w:tc>
          <w:tcPr>
            <w:tcW w:type="dxa" w:w="680"/>
            <w:shd w:fill="17365D"/>
            <w:vAlign w:val="center"/>
            <w:tcMar>
              <w:top w:w="90" w:type="dxa"/>
              <w:start w:w="120" w:type="dxa"/>
              <w:bottom w:w="90" w:type="dxa"/>
              <w:end w:w="120" w:type="dxa"/>
            </w:tcMar>
          </w:tcPr>
          <w:p>
            <w:pPr>
              <w:jc w:val="center"/>
            </w:pPr>
            <w:r>
              <w:rPr>
                <w:rFonts w:ascii="Times New Roman" w:hAnsi="Times New Roman"/>
                <w:b/>
                <w:color w:val="FFFFFF"/>
                <w:sz w:val="17"/>
              </w:rPr>
              <w:t>STT</w:t>
            </w:r>
          </w:p>
        </w:tc>
        <w:tc>
          <w:tcPr>
            <w:tcW w:type="dxa" w:w="2324"/>
            <w:shd w:fill="17365D"/>
            <w:vAlign w:val="center"/>
            <w:tcMar>
              <w:top w:w="90" w:type="dxa"/>
              <w:start w:w="120" w:type="dxa"/>
              <w:bottom w:w="90" w:type="dxa"/>
              <w:end w:w="120" w:type="dxa"/>
            </w:tcMar>
          </w:tcPr>
          <w:p>
            <w:pPr>
              <w:jc w:val="center"/>
            </w:pPr>
            <w:r>
              <w:rPr>
                <w:rFonts w:ascii="Times New Roman" w:hAnsi="Times New Roman"/>
                <w:b/>
                <w:color w:val="FFFFFF"/>
                <w:sz w:val="17"/>
              </w:rPr>
              <w:t>Test class</w:t>
            </w:r>
          </w:p>
        </w:tc>
        <w:tc>
          <w:tcPr>
            <w:tcW w:type="dxa" w:w="4762"/>
            <w:shd w:fill="17365D"/>
            <w:vAlign w:val="center"/>
            <w:tcMar>
              <w:top w:w="90" w:type="dxa"/>
              <w:start w:w="120" w:type="dxa"/>
              <w:bottom w:w="90" w:type="dxa"/>
              <w:end w:w="120" w:type="dxa"/>
            </w:tcMar>
          </w:tcPr>
          <w:p>
            <w:pPr>
              <w:jc w:val="center"/>
            </w:pPr>
            <w:r>
              <w:rPr>
                <w:rFonts w:ascii="Times New Roman" w:hAnsi="Times New Roman"/>
                <w:b/>
                <w:color w:val="FFFFFF"/>
                <w:sz w:val="17"/>
              </w:rPr>
              <w:t>Test case</w:t>
            </w:r>
          </w:p>
        </w:tc>
        <w:tc>
          <w:tcPr>
            <w:tcW w:type="dxa" w:w="907"/>
            <w:shd w:fill="17365D"/>
            <w:vAlign w:val="center"/>
            <w:tcMar>
              <w:top w:w="90" w:type="dxa"/>
              <w:start w:w="120" w:type="dxa"/>
              <w:bottom w:w="90" w:type="dxa"/>
              <w:end w:w="120" w:type="dxa"/>
            </w:tcMar>
          </w:tcPr>
          <w:p>
            <w:pPr>
              <w:jc w:val="center"/>
            </w:pPr>
            <w:r>
              <w:rPr>
                <w:rFonts w:ascii="Times New Roman" w:hAnsi="Times New Roman"/>
                <w:b/>
                <w:color w:val="FFFFFF"/>
                <w:sz w:val="17"/>
              </w:rPr>
              <w:t>Assertions</w:t>
            </w:r>
          </w:p>
        </w:tc>
        <w:tc>
          <w:tcPr>
            <w:tcW w:type="dxa" w:w="907"/>
            <w:shd w:fill="17365D"/>
            <w:vAlign w:val="center"/>
            <w:tcMar>
              <w:top w:w="90" w:type="dxa"/>
              <w:start w:w="120" w:type="dxa"/>
              <w:bottom w:w="90" w:type="dxa"/>
              <w:end w:w="120" w:type="dxa"/>
            </w:tcMar>
          </w:tcPr>
          <w:p>
            <w:pPr>
              <w:jc w:val="center"/>
            </w:pPr>
            <w:r>
              <w:rPr>
                <w:rFonts w:ascii="Times New Roman" w:hAnsi="Times New Roman"/>
                <w:b/>
                <w:color w:val="FFFFFF"/>
                <w:sz w:val="17"/>
              </w:rPr>
              <w:t>Kết quả</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ExampleTest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that true is true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ModelRelationshipTest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role helper returns correct value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ModelRelationshipTest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room relationships return schedules and requests</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ModelRelationshipTest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course belongs to instructor and has requests</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5</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ModelRelationshipTest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schedule belongs to user and room</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6</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ModelRelationshipTest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 request belongs to all related models</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7</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login page is available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8</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valid credentials open dashboard</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9</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invalid password returns validation error</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5</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10</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missing username and password are rejected</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11</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guest is redirected from dashboard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12</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AuthenticationTest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logout invalidates authenticated session</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13</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user can create booking request</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14</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 date cannot be in the past</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15</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end time must be after start time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16</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request conflicting with schedule is rejected</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17</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owner can update pending request</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18</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processed request cannot be updated</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19</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admin can approve request and create schedule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20</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 reject pending request</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21</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regular user cannot approve request</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22</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BookingRequestManagementTest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other user cannot delete request</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23</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admin can create course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24</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course code must be unique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25</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credits must be between one and ten</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26</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 update course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27</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course used by booking request cannot be deleted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28</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CourseManagementTest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regular user cannot create course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29</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ExampleTest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the application returns a successful response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30</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 create room</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31</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room name must be unique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32</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room capacity must be at least one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33</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admin can update room</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34</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 delete unused room</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35</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room used by schedule cannot be deleted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36</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RoomManagementTest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regular user cannot mutate rooms</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37</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authenticated user can create schedule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38</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end time must be after start time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39</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conflicting schedule is rejected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40</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owner can update schedule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41</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other user cannot update schedule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42</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owner can delete schedule</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43</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ScheduleManagementTest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other user cannot delete schedule</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44</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 create user</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45</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duplicate username and email are rejected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46</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password confirmation is required</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47</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admin can update user without changing password</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3</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48</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admin cannot delete self</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vAlign w:val="center"/>
            <w:tcMar>
              <w:top w:w="90" w:type="dxa"/>
              <w:start w:w="120" w:type="dxa"/>
              <w:bottom w:w="90" w:type="dxa"/>
              <w:end w:w="120" w:type="dxa"/>
            </w:tcMar>
          </w:tcPr>
          <w:p>
            <w:pPr>
              <w:spacing w:after="0" w:line="264" w:lineRule="auto"/>
              <w:jc w:val="left"/>
            </w:pPr>
            <w:r>
              <w:rPr>
                <w:rFonts w:ascii="Times New Roman" w:hAnsi="Times New Roman"/>
                <w:sz w:val="17"/>
              </w:rPr>
              <w:t>49</w:t>
            </w:r>
          </w:p>
        </w:tc>
        <w:tc>
          <w:tcPr>
            <w:tcW w:type="dxa" w:w="2324"/>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vAlign w:val="center"/>
            <w:tcMar>
              <w:top w:w="90" w:type="dxa"/>
              <w:start w:w="120" w:type="dxa"/>
              <w:bottom w:w="90" w:type="dxa"/>
              <w:end w:w="120" w:type="dxa"/>
            </w:tcMar>
          </w:tcPr>
          <w:p>
            <w:pPr>
              <w:spacing w:after="0" w:line="264" w:lineRule="auto"/>
              <w:jc w:val="left"/>
            </w:pPr>
            <w:r>
              <w:rPr>
                <w:rFonts w:ascii="Times New Roman" w:hAnsi="Times New Roman"/>
                <w:sz w:val="17"/>
              </w:rPr>
              <w:t>admin can delete other user</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2</w:t>
            </w:r>
          </w:p>
        </w:tc>
        <w:tc>
          <w:tcPr>
            <w:tcW w:type="dxa" w:w="907"/>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r>
        <w:tc>
          <w:tcPr>
            <w:tcW w:type="dxa" w:w="680"/>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50</w:t>
            </w:r>
          </w:p>
        </w:tc>
        <w:tc>
          <w:tcPr>
            <w:tcW w:type="dxa" w:w="2324"/>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UserManagementTest</w:t>
            </w:r>
          </w:p>
        </w:tc>
        <w:tc>
          <w:tcPr>
            <w:tcW w:type="dxa" w:w="4762"/>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regular user cannot manage users</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1</w:t>
            </w:r>
          </w:p>
        </w:tc>
        <w:tc>
          <w:tcPr>
            <w:tcW w:type="dxa" w:w="907"/>
            <w:shd w:fill="F8FAFC"/>
            <w:vAlign w:val="center"/>
            <w:tcMar>
              <w:top w:w="90" w:type="dxa"/>
              <w:start w:w="120" w:type="dxa"/>
              <w:bottom w:w="90" w:type="dxa"/>
              <w:end w:w="120" w:type="dxa"/>
            </w:tcMar>
          </w:tcPr>
          <w:p>
            <w:pPr>
              <w:spacing w:after="0" w:line="264" w:lineRule="auto"/>
              <w:jc w:val="left"/>
            </w:pPr>
            <w:r>
              <w:rPr>
                <w:rFonts w:ascii="Times New Roman" w:hAnsi="Times New Roman"/>
                <w:sz w:val="17"/>
              </w:rPr>
              <w:t>PASS</w:t>
            </w:r>
          </w:p>
        </w:tc>
      </w:tr>
    </w:tbl>
    <w:p>
      <w:pPr>
        <w:spacing w:after="40"/>
      </w:pPr>
    </w:p>
    <w:p>
      <w:pPr>
        <w:pStyle w:val="Heading3"/>
        <w:keepNext/>
      </w:pPr>
      <w:r>
        <w:t>1.4. Ví dụ kiểm thử nhánh và điều kiện</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public function test_conflicting_schedule_is_rejected(): void</w:t>
            </w:r>
            <w:r>
              <w:br/>
            </w:r>
            <w:r>
              <w:rPr>
                <w:rFonts w:ascii="Consolas" w:hAnsi="Consolas"/>
                <w:color w:val="F2EDF7"/>
                <w:sz w:val="19"/>
              </w:rPr>
              <w:t>{</w:t>
            </w:r>
            <w:r>
              <w:br/>
            </w:r>
            <w:r>
              <w:rPr>
                <w:rFonts w:ascii="Consolas" w:hAnsi="Consolas"/>
                <w:color w:val="F2EDF7"/>
                <w:sz w:val="19"/>
              </w:rPr>
              <w:t xml:space="preserve">    // Arrange: tạo lịch 08:00-10:00 cho một phòng.</w:t>
            </w:r>
            <w:r>
              <w:br/>
            </w:r>
            <w:r>
              <w:rPr>
                <w:rFonts w:ascii="Consolas" w:hAnsi="Consolas"/>
                <w:color w:val="F2EDF7"/>
                <w:sz w:val="19"/>
              </w:rPr>
              <w:t xml:space="preserve">    // Act: gửi lịch mới 09:00-11:00 cùng phòng.</w:t>
            </w:r>
            <w:r>
              <w:br/>
            </w:r>
            <w:r>
              <w:rPr>
                <w:rFonts w:ascii="Consolas" w:hAnsi="Consolas"/>
                <w:color w:val="F2EDF7"/>
                <w:sz w:val="19"/>
              </w:rPr>
              <w:t xml:space="preserve">    // Assert: session có lỗi conflict và database chỉ có 1 lịch.</w:t>
            </w:r>
            <w:r>
              <w:br/>
            </w:r>
            <w:r>
              <w:rPr>
                <w:rFonts w:ascii="Consolas" w:hAnsi="Consolas"/>
                <w:color w:val="F2EDF7"/>
                <w:sz w:val="19"/>
              </w:rPr>
              <w:t>}</w:t>
            </w:r>
          </w:p>
        </w:tc>
      </w:tr>
    </w:tbl>
    <w:p>
      <w:pPr>
        <w:spacing w:after="40"/>
      </w:pPr>
    </w:p>
    <w:p>
      <w:pPr>
        <w:spacing w:after="120" w:line="312" w:lineRule="auto"/>
        <w:jc w:val="both"/>
      </w:pPr>
      <w:r>
        <w:rPr>
          <w:rFonts w:ascii="Times New Roman" w:hAnsi="Times New Roman"/>
          <w:b w:val="0"/>
          <w:i w:val="0"/>
          <w:sz w:val="26"/>
        </w:rPr>
        <w:t>Test trên đi qua nhánh conflict=true của ScheduleController. Các test khác đi qua conflict=false, owner=true/false, role=admin/user và status=pending/processed.</w:t>
      </w:r>
    </w:p>
    <w:p>
      <w:r>
        <w:br w:type="page"/>
      </w:r>
    </w:p>
    <w:p>
      <w:pPr>
        <w:pStyle w:val="Heading2"/>
        <w:keepNext/>
      </w:pPr>
      <w:r>
        <w:t>2. Selenium WebDriver</w:t>
      </w:r>
    </w:p>
    <w:p>
      <w:pPr>
        <w:pStyle w:val="Heading3"/>
        <w:keepNext/>
      </w:pPr>
      <w:r>
        <w:t>2.1. Cài đặt và lệnh chạy</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..\tools\apache-maven-3.9.16\bin\mvn.cmd ^</w:t>
            </w:r>
            <w:r>
              <w:br/>
            </w:r>
            <w:r>
              <w:rPr>
                <w:rFonts w:ascii="Consolas" w:hAnsi="Consolas"/>
                <w:color w:val="F2EDF7"/>
                <w:sz w:val="19"/>
              </w:rPr>
              <w:t xml:space="preserve">  -f selenium-junit-tests\pom.xml test</w:t>
            </w:r>
          </w:p>
        </w:tc>
      </w:tr>
    </w:tbl>
    <w:p>
      <w:pPr>
        <w:spacing w:after="40"/>
      </w:pPr>
    </w:p>
    <w:p>
      <w:pPr>
        <w:pStyle w:val="Heading3"/>
        <w:keepNext/>
      </w:pPr>
      <w:r>
        <w:t>2.2. Kết quả chạy thực tế</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3969"/>
            <w:shd w:fill="DCE6F1"/>
            <w:vAlign w:val="center"/>
            <w:tcMar>
              <w:top w:w="90" w:type="dxa"/>
              <w:start w:w="120" w:type="dxa"/>
              <w:bottom w:w="90" w:type="dxa"/>
              <w:end w:w="120" w:type="dxa"/>
            </w:tcMar>
          </w:tcPr>
          <w:p>
            <w:pPr>
              <w:jc w:val="center"/>
            </w:pPr>
            <w:r>
              <w:rPr>
                <w:rFonts w:ascii="Times New Roman" w:hAnsi="Times New Roman"/>
                <w:b/>
                <w:color w:val="000000"/>
                <w:sz w:val="23"/>
              </w:rPr>
              <w:t>Chỉ số</w:t>
            </w:r>
          </w:p>
        </w:tc>
        <w:tc>
          <w:tcPr>
            <w:tcW w:type="dxa" w:w="5386"/>
            <w:shd w:fill="DCE6F1"/>
            <w:vAlign w:val="center"/>
            <w:tcMar>
              <w:top w:w="90" w:type="dxa"/>
              <w:start w:w="120" w:type="dxa"/>
              <w:bottom w:w="90" w:type="dxa"/>
              <w:end w:w="120" w:type="dxa"/>
            </w:tcMar>
          </w:tcPr>
          <w:p>
            <w:pPr>
              <w:jc w:val="center"/>
            </w:pPr>
            <w:r>
              <w:rPr>
                <w:rFonts w:ascii="Times New Roman" w:hAnsi="Times New Roman"/>
                <w:b/>
                <w:color w:val="000000"/>
                <w:sz w:val="23"/>
              </w:rPr>
              <w:t>Kết quả</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Tổng test trong report</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20</w:t>
            </w:r>
          </w:p>
        </w:tc>
      </w:tr>
      <w:tr>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Pass</w:t>
            </w:r>
          </w:p>
        </w:tc>
        <w:tc>
          <w:tcPr>
            <w:tcW w:type="dxa" w:w="5386"/>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16</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Fail/Error</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0</w:t>
            </w:r>
          </w:p>
        </w:tc>
      </w:tr>
      <w:tr>
        <w:tc>
          <w:tcPr>
            <w:tcW w:type="dxa" w:w="3969"/>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Skip</w:t>
            </w:r>
          </w:p>
        </w:tc>
        <w:tc>
          <w:tcPr>
            <w:tcW w:type="dxa" w:w="5386"/>
            <w:shd w:fill="F8FAFC"/>
            <w:vAlign w:val="center"/>
            <w:tcMar>
              <w:top w:w="90" w:type="dxa"/>
              <w:start w:w="120" w:type="dxa"/>
              <w:bottom w:w="90" w:type="dxa"/>
              <w:end w:w="120" w:type="dxa"/>
            </w:tcMar>
          </w:tcPr>
          <w:p>
            <w:pPr>
              <w:spacing w:after="0" w:line="264" w:lineRule="auto"/>
              <w:jc w:val="left"/>
            </w:pPr>
            <w:r>
              <w:rPr>
                <w:rFonts w:ascii="Times New Roman" w:hAnsi="Times New Roman"/>
                <w:sz w:val="23"/>
              </w:rPr>
              <w:t>4 test chỉ bật khi chụp evidence</w:t>
            </w:r>
          </w:p>
        </w:tc>
      </w:tr>
      <w:tr>
        <w:tc>
          <w:tcPr>
            <w:tcW w:type="dxa" w:w="3969"/>
            <w:vAlign w:val="center"/>
            <w:tcMar>
              <w:top w:w="90" w:type="dxa"/>
              <w:start w:w="120" w:type="dxa"/>
              <w:bottom w:w="90" w:type="dxa"/>
              <w:end w:w="120" w:type="dxa"/>
            </w:tcMar>
          </w:tcPr>
          <w:p>
            <w:pPr>
              <w:spacing w:after="0" w:line="264" w:lineRule="auto"/>
              <w:jc w:val="left"/>
            </w:pPr>
            <w:r>
              <w:rPr>
                <w:rFonts w:ascii="Times New Roman" w:hAnsi="Times New Roman"/>
                <w:sz w:val="23"/>
              </w:rPr>
              <w:t>Build</w:t>
            </w:r>
          </w:p>
        </w:tc>
        <w:tc>
          <w:tcPr>
            <w:tcW w:type="dxa" w:w="5386"/>
            <w:vAlign w:val="center"/>
            <w:tcMar>
              <w:top w:w="90" w:type="dxa"/>
              <w:start w:w="120" w:type="dxa"/>
              <w:bottom w:w="90" w:type="dxa"/>
              <w:end w:w="120" w:type="dxa"/>
            </w:tcMar>
          </w:tcPr>
          <w:p>
            <w:pPr>
              <w:spacing w:after="0" w:line="264" w:lineRule="auto"/>
              <w:jc w:val="left"/>
            </w:pPr>
            <w:r>
              <w:rPr>
                <w:rFonts w:ascii="Times New Roman" w:hAnsi="Times New Roman"/>
                <w:sz w:val="23"/>
              </w:rPr>
              <w:t>BUILD SUCCESS</w:t>
            </w:r>
          </w:p>
        </w:tc>
      </w:tr>
    </w:tbl>
    <w:p>
      <w:pPr>
        <w:spacing w:after="40"/>
      </w:pPr>
    </w:p>
    <w:p>
      <w:pPr>
        <w:spacing w:after="120" w:line="312" w:lineRule="auto"/>
        <w:jc w:val="both"/>
      </w:pPr>
      <w:r>
        <w:rPr>
          <w:rFonts w:ascii="Times New Roman" w:hAnsi="Times New Roman"/>
          <w:b w:val="0"/>
          <w:i w:val="0"/>
          <w:sz w:val="26"/>
        </w:rPr>
        <w:t>Bốn test evidence được chạy riêng với thuộc tính capture.evidence=true để chụp ảnh trực tiếp. Bộ test chức năng mặc định có 16 ca pass.</w:t>
      </w:r>
    </w:p>
    <w:p>
      <w:pPr>
        <w:jc w:val="center"/>
      </w:pPr>
      <w:r>
        <w:drawing>
          <wp:inline xmlns:a="http://schemas.openxmlformats.org/drawingml/2006/main" xmlns:pic="http://schemas.openxmlformats.org/drawingml/2006/picture">
            <wp:extent cx="5832000" cy="3235680"/>
            <wp:docPr id="4" name="Picture 4"/>
            <wp:cNvGraphicFramePr>
              <a:graphicFrameLocks noChangeAspect="1"/>
            </wp:cNvGraphicFramePr>
            <a:graphic>
              <a:graphicData uri="http://schemas.openxmlformats.org/drawingml/2006/picture">
                <pic:pic>
                  <pic:nvPicPr>
                    <pic:cNvPr id="0" name="03-invalid-login.png"/>
                    <pic:cNvPicPr/>
                  </pic:nvPicPr>
                  <pic:blipFill>
                    <a:blip r:embed="rId14"/>
                    <a:stretch>
                      <a:fillRect/>
                    </a:stretch>
                  </pic:blipFill>
                  <pic:spPr>
                    <a:xfrm>
                      <a:off x="0" y="0"/>
                      <a:ext cx="5832000" cy="3235680"/>
                    </a:xfrm>
                    <a:prstGeom prst="rect"/>
                  </pic:spPr>
                </pic:pic>
              </a:graphicData>
            </a:graphic>
          </wp:inline>
        </w:drawing>
      </w:r>
    </w:p>
    <w:p>
      <w:pPr>
        <w:spacing w:after="160"/>
        <w:jc w:val="center"/>
      </w:pPr>
      <w:r>
        <w:rPr>
          <w:rFonts w:ascii="Times New Roman" w:hAnsi="Times New Roman"/>
          <w:i/>
          <w:sz w:val="22"/>
        </w:rPr>
        <w:t>Hình 3.1. Selenium chụp trực tiếp trường hợp đăng nhập sai</w:t>
      </w:r>
    </w:p>
    <w:p>
      <w:pPr>
        <w:jc w:val="center"/>
      </w:pPr>
      <w:r>
        <w:drawing>
          <wp:inline xmlns:a="http://schemas.openxmlformats.org/drawingml/2006/main" xmlns:pic="http://schemas.openxmlformats.org/drawingml/2006/picture">
            <wp:extent cx="5832000" cy="3235680"/>
            <wp:docPr id="5" name="Picture 5"/>
            <wp:cNvGraphicFramePr>
              <a:graphicFrameLocks noChangeAspect="1"/>
            </wp:cNvGraphicFramePr>
            <a:graphic>
              <a:graphicData uri="http://schemas.openxmlformats.org/drawingml/2006/picture">
                <pic:pic>
                  <pic:nvPicPr>
                    <pic:cNvPr id="0" name="04-admin-dashboard.png"/>
                    <pic:cNvPicPr/>
                  </pic:nvPicPr>
                  <pic:blipFill>
                    <a:blip r:embed="rId15"/>
                    <a:stretch>
                      <a:fillRect/>
                    </a:stretch>
                  </pic:blipFill>
                  <pic:spPr>
                    <a:xfrm>
                      <a:off x="0" y="0"/>
                      <a:ext cx="5832000" cy="3235680"/>
                    </a:xfrm>
                    <a:prstGeom prst="rect"/>
                  </pic:spPr>
                </pic:pic>
              </a:graphicData>
            </a:graphic>
          </wp:inline>
        </w:drawing>
      </w:r>
    </w:p>
    <w:p>
      <w:pPr>
        <w:spacing w:after="160"/>
        <w:jc w:val="center"/>
      </w:pPr>
      <w:r>
        <w:rPr>
          <w:rFonts w:ascii="Times New Roman" w:hAnsi="Times New Roman"/>
          <w:i/>
          <w:sz w:val="22"/>
        </w:rPr>
        <w:t>Hình 3.2. Selenium chụp dashboard sau đăng nhập admin thành công</w:t>
      </w:r>
    </w:p>
    <w:p>
      <w:pPr>
        <w:jc w:val="center"/>
      </w:pPr>
      <w:r>
        <w:drawing>
          <wp:inline xmlns:a="http://schemas.openxmlformats.org/drawingml/2006/main" xmlns:pic="http://schemas.openxmlformats.org/drawingml/2006/picture">
            <wp:extent cx="5832000" cy="3235680"/>
            <wp:docPr id="6" name="Picture 6"/>
            <wp:cNvGraphicFramePr>
              <a:graphicFrameLocks noChangeAspect="1"/>
            </wp:cNvGraphicFramePr>
            <a:graphic>
              <a:graphicData uri="http://schemas.openxmlformats.org/drawingml/2006/picture">
                <pic:pic>
                  <pic:nvPicPr>
                    <pic:cNvPr id="0" name="05-room-validation.png"/>
                    <pic:cNvPicPr/>
                  </pic:nvPicPr>
                  <pic:blipFill>
                    <a:blip r:embed="rId16"/>
                    <a:stretch>
                      <a:fillRect/>
                    </a:stretch>
                  </pic:blipFill>
                  <pic:spPr>
                    <a:xfrm>
                      <a:off x="0" y="0"/>
                      <a:ext cx="5832000" cy="3235680"/>
                    </a:xfrm>
                    <a:prstGeom prst="rect"/>
                  </pic:spPr>
                </pic:pic>
              </a:graphicData>
            </a:graphic>
          </wp:inline>
        </w:drawing>
      </w:r>
    </w:p>
    <w:p>
      <w:pPr>
        <w:spacing w:after="160"/>
        <w:jc w:val="center"/>
      </w:pPr>
      <w:r>
        <w:rPr>
          <w:rFonts w:ascii="Times New Roman" w:hAnsi="Times New Roman"/>
          <w:i/>
          <w:sz w:val="22"/>
        </w:rPr>
        <w:t>Hình 3.3. Selenium chụp validation capacity = 0</w:t>
      </w:r>
    </w:p>
    <w:p>
      <w:pPr>
        <w:spacing w:after="120" w:line="312" w:lineRule="auto"/>
        <w:jc w:val="both"/>
      </w:pPr>
      <w:r>
        <w:rPr>
          <w:rFonts w:ascii="Times New Roman" w:hAnsi="Times New Roman"/>
          <w:b w:val="0"/>
          <w:i w:val="0"/>
          <w:sz w:val="26"/>
        </w:rPr>
        <w:t>Các ảnh trên được lấy bằng TakesScreenshot của ChromeDriver tại đúng thời điểm assertion thành công; không phải ảnh mô phỏng.</w:t>
      </w:r>
    </w:p>
    <w:p>
      <w:r>
        <w:br w:type="page"/>
      </w:r>
    </w:p>
    <w:p>
      <w:pPr>
        <w:pStyle w:val="Heading2"/>
        <w:keepNext/>
      </w:pPr>
      <w:r>
        <w:t>3. Apache JMeter</w:t>
      </w:r>
    </w:p>
    <w:p>
      <w:pPr>
        <w:pStyle w:val="Heading3"/>
        <w:keepNext/>
      </w:pPr>
      <w:r>
        <w:t>3.1. Kịch bản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850"/>
            <w:shd w:fill="17365D"/>
            <w:vAlign w:val="center"/>
            <w:tcMar>
              <w:top w:w="90" w:type="dxa"/>
              <w:start w:w="120" w:type="dxa"/>
              <w:bottom w:w="90" w:type="dxa"/>
              <w:end w:w="120" w:type="dxa"/>
            </w:tcMar>
          </w:tcPr>
          <w:p>
            <w:pPr>
              <w:jc w:val="center"/>
            </w:pPr>
            <w:r>
              <w:rPr>
                <w:rFonts w:ascii="Times New Roman" w:hAnsi="Times New Roman"/>
                <w:b/>
                <w:color w:val="FFFFFF"/>
                <w:sz w:val="21"/>
              </w:rPr>
              <w:t>ID</w:t>
            </w:r>
          </w:p>
        </w:tc>
        <w:tc>
          <w:tcPr>
            <w:tcW w:type="dxa" w:w="4082"/>
            <w:shd w:fill="17365D"/>
            <w:vAlign w:val="center"/>
            <w:tcMar>
              <w:top w:w="90" w:type="dxa"/>
              <w:start w:w="120" w:type="dxa"/>
              <w:bottom w:w="90" w:type="dxa"/>
              <w:end w:w="120" w:type="dxa"/>
            </w:tcMar>
          </w:tcPr>
          <w:p>
            <w:pPr>
              <w:jc w:val="center"/>
            </w:pPr>
            <w:r>
              <w:rPr>
                <w:rFonts w:ascii="Times New Roman" w:hAnsi="Times New Roman"/>
                <w:b/>
                <w:color w:val="FFFFFF"/>
                <w:sz w:val="21"/>
              </w:rPr>
              <w:t>Kịch bản</w:t>
            </w:r>
          </w:p>
        </w:tc>
        <w:tc>
          <w:tcPr>
            <w:tcW w:type="dxa" w:w="1701"/>
            <w:shd w:fill="17365D"/>
            <w:vAlign w:val="center"/>
            <w:tcMar>
              <w:top w:w="90" w:type="dxa"/>
              <w:start w:w="120" w:type="dxa"/>
              <w:bottom w:w="90" w:type="dxa"/>
              <w:end w:w="120" w:type="dxa"/>
            </w:tcMar>
          </w:tcPr>
          <w:p>
            <w:pPr>
              <w:jc w:val="center"/>
            </w:pPr>
            <w:r>
              <w:rPr>
                <w:rFonts w:ascii="Times New Roman" w:hAnsi="Times New Roman"/>
                <w:b/>
                <w:color w:val="FFFFFF"/>
                <w:sz w:val="21"/>
              </w:rPr>
              <w:t>Threads/Loops</w:t>
            </w:r>
          </w:p>
        </w:tc>
        <w:tc>
          <w:tcPr>
            <w:tcW w:type="dxa" w:w="2721"/>
            <w:shd w:fill="17365D"/>
            <w:vAlign w:val="center"/>
            <w:tcMar>
              <w:top w:w="90" w:type="dxa"/>
              <w:start w:w="120" w:type="dxa"/>
              <w:bottom w:w="90" w:type="dxa"/>
              <w:end w:w="120" w:type="dxa"/>
            </w:tcMar>
          </w:tcPr>
          <w:p>
            <w:pPr>
              <w:jc w:val="center"/>
            </w:pPr>
            <w:r>
              <w:rPr>
                <w:rFonts w:ascii="Times New Roman" w:hAnsi="Times New Roman"/>
                <w:b/>
                <w:color w:val="FFFFFF"/>
                <w:sz w:val="21"/>
              </w:rPr>
              <w:t>Assertion</w:t>
            </w:r>
          </w:p>
        </w:tc>
      </w:tr>
      <w:tr>
        <w:tc>
          <w:tcPr>
            <w:tcW w:type="dxa" w:w="850"/>
            <w:vAlign w:val="center"/>
            <w:tcMar>
              <w:top w:w="90" w:type="dxa"/>
              <w:start w:w="120" w:type="dxa"/>
              <w:bottom w:w="90" w:type="dxa"/>
              <w:end w:w="120" w:type="dxa"/>
            </w:tcMar>
          </w:tcPr>
          <w:p>
            <w:pPr>
              <w:spacing w:after="0" w:line="264" w:lineRule="auto"/>
              <w:jc w:val="left"/>
            </w:pPr>
            <w:r>
              <w:rPr>
                <w:rFonts w:ascii="Times New Roman" w:hAnsi="Times New Roman"/>
                <w:sz w:val="21"/>
              </w:rPr>
              <w:t>TC01</w:t>
            </w:r>
          </w:p>
        </w:tc>
        <w:tc>
          <w:tcPr>
            <w:tcW w:type="dxa" w:w="4082"/>
            <w:vAlign w:val="center"/>
            <w:tcMar>
              <w:top w:w="90" w:type="dxa"/>
              <w:start w:w="120" w:type="dxa"/>
              <w:bottom w:w="90" w:type="dxa"/>
              <w:end w:w="120" w:type="dxa"/>
            </w:tcMar>
          </w:tcPr>
          <w:p>
            <w:pPr>
              <w:spacing w:after="0" w:line="264" w:lineRule="auto"/>
              <w:jc w:val="left"/>
            </w:pPr>
            <w:r>
              <w:rPr>
                <w:rFonts w:ascii="Times New Roman" w:hAnsi="Times New Roman"/>
                <w:sz w:val="21"/>
              </w:rPr>
              <w:t>GET / trang chủ</w:t>
            </w:r>
          </w:p>
        </w:tc>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10 × 2</w:t>
            </w:r>
          </w:p>
        </w:tc>
        <w:tc>
          <w:tcPr>
            <w:tcW w:type="dxa" w:w="2721"/>
            <w:vAlign w:val="center"/>
            <w:tcMar>
              <w:top w:w="90" w:type="dxa"/>
              <w:start w:w="120" w:type="dxa"/>
              <w:bottom w:w="90" w:type="dxa"/>
              <w:end w:w="120" w:type="dxa"/>
            </w:tcMar>
          </w:tcPr>
          <w:p>
            <w:pPr>
              <w:spacing w:after="0" w:line="264" w:lineRule="auto"/>
              <w:jc w:val="left"/>
            </w:pPr>
            <w:r>
              <w:rPr>
                <w:rFonts w:ascii="Times New Roman" w:hAnsi="Times New Roman"/>
                <w:sz w:val="21"/>
              </w:rPr>
              <w:t>HTTP 200</w:t>
            </w:r>
          </w:p>
        </w:tc>
      </w:tr>
      <w:tr>
        <w:tc>
          <w:tcPr>
            <w:tcW w:type="dxa" w:w="850"/>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TC02</w:t>
            </w:r>
          </w:p>
        </w:tc>
        <w:tc>
          <w:tcPr>
            <w:tcW w:type="dxa" w:w="4082"/>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Guest GET /dashboard</w:t>
            </w:r>
          </w:p>
        </w:tc>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5 × 1</w:t>
            </w:r>
          </w:p>
        </w:tc>
        <w:tc>
          <w:tcPr>
            <w:tcW w:type="dxa" w:w="272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HTTP 302</w:t>
            </w:r>
          </w:p>
        </w:tc>
      </w:tr>
      <w:tr>
        <w:tc>
          <w:tcPr>
            <w:tcW w:type="dxa" w:w="850"/>
            <w:vAlign w:val="center"/>
            <w:tcMar>
              <w:top w:w="90" w:type="dxa"/>
              <w:start w:w="120" w:type="dxa"/>
              <w:bottom w:w="90" w:type="dxa"/>
              <w:end w:w="120" w:type="dxa"/>
            </w:tcMar>
          </w:tcPr>
          <w:p>
            <w:pPr>
              <w:spacing w:after="0" w:line="264" w:lineRule="auto"/>
              <w:jc w:val="left"/>
            </w:pPr>
            <w:r>
              <w:rPr>
                <w:rFonts w:ascii="Times New Roman" w:hAnsi="Times New Roman"/>
                <w:sz w:val="21"/>
              </w:rPr>
              <w:t>TC03</w:t>
            </w:r>
          </w:p>
        </w:tc>
        <w:tc>
          <w:tcPr>
            <w:tcW w:type="dxa" w:w="4082"/>
            <w:vAlign w:val="center"/>
            <w:tcMar>
              <w:top w:w="90" w:type="dxa"/>
              <w:start w:w="120" w:type="dxa"/>
              <w:bottom w:w="90" w:type="dxa"/>
              <w:end w:w="120" w:type="dxa"/>
            </w:tcMar>
          </w:tcPr>
          <w:p>
            <w:pPr>
              <w:spacing w:after="0" w:line="264" w:lineRule="auto"/>
              <w:jc w:val="left"/>
            </w:pPr>
            <w:r>
              <w:rPr>
                <w:rFonts w:ascii="Times New Roman" w:hAnsi="Times New Roman"/>
                <w:sz w:val="21"/>
              </w:rPr>
              <w:t>Login hợp lệ + dashboard</w:t>
            </w:r>
          </w:p>
        </w:tc>
        <w:tc>
          <w:tcPr>
            <w:tcW w:type="dxa" w:w="1701"/>
            <w:vAlign w:val="center"/>
            <w:tcMar>
              <w:top w:w="90" w:type="dxa"/>
              <w:start w:w="120" w:type="dxa"/>
              <w:bottom w:w="90" w:type="dxa"/>
              <w:end w:w="120" w:type="dxa"/>
            </w:tcMar>
          </w:tcPr>
          <w:p>
            <w:pPr>
              <w:spacing w:after="0" w:line="264" w:lineRule="auto"/>
              <w:jc w:val="left"/>
            </w:pPr>
            <w:r>
              <w:rPr>
                <w:rFonts w:ascii="Times New Roman" w:hAnsi="Times New Roman"/>
                <w:sz w:val="21"/>
              </w:rPr>
              <w:t>10 × 1</w:t>
            </w:r>
          </w:p>
        </w:tc>
        <w:tc>
          <w:tcPr>
            <w:tcW w:type="dxa" w:w="2721"/>
            <w:vAlign w:val="center"/>
            <w:tcMar>
              <w:top w:w="90" w:type="dxa"/>
              <w:start w:w="120" w:type="dxa"/>
              <w:bottom w:w="90" w:type="dxa"/>
              <w:end w:w="120" w:type="dxa"/>
            </w:tcMar>
          </w:tcPr>
          <w:p>
            <w:pPr>
              <w:spacing w:after="0" w:line="264" w:lineRule="auto"/>
              <w:jc w:val="left"/>
            </w:pPr>
            <w:r>
              <w:rPr>
                <w:rFonts w:ascii="Times New Roman" w:hAnsi="Times New Roman"/>
                <w:sz w:val="21"/>
              </w:rPr>
              <w:t>CSRF/session + HTTP 200</w:t>
            </w:r>
          </w:p>
        </w:tc>
      </w:tr>
      <w:tr>
        <w:tc>
          <w:tcPr>
            <w:tcW w:type="dxa" w:w="850"/>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TC04</w:t>
            </w:r>
          </w:p>
        </w:tc>
        <w:tc>
          <w:tcPr>
            <w:tcW w:type="dxa" w:w="4082"/>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Login sai mật khẩu</w:t>
            </w:r>
          </w:p>
        </w:tc>
        <w:tc>
          <w:tcPr>
            <w:tcW w:type="dxa" w:w="170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5 × 1</w:t>
            </w:r>
          </w:p>
        </w:tc>
        <w:tc>
          <w:tcPr>
            <w:tcW w:type="dxa" w:w="2721"/>
            <w:shd w:fill="F8FAFC"/>
            <w:vAlign w:val="center"/>
            <w:tcMar>
              <w:top w:w="90" w:type="dxa"/>
              <w:start w:w="120" w:type="dxa"/>
              <w:bottom w:w="90" w:type="dxa"/>
              <w:end w:w="120" w:type="dxa"/>
            </w:tcMar>
          </w:tcPr>
          <w:p>
            <w:pPr>
              <w:spacing w:after="0" w:line="264" w:lineRule="auto"/>
              <w:jc w:val="left"/>
            </w:pPr>
            <w:r>
              <w:rPr>
                <w:rFonts w:ascii="Times New Roman" w:hAnsi="Times New Roman"/>
                <w:sz w:val="21"/>
              </w:rPr>
              <w:t>Thông báo lỗi</w:t>
            </w:r>
          </w:p>
        </w:tc>
      </w:tr>
    </w:tbl>
    <w:p>
      <w:pPr>
        <w:spacing w:after="40"/>
      </w:pPr>
    </w:p>
    <w:p>
      <w:pPr>
        <w:pStyle w:val="Heading3"/>
        <w:keepNext/>
      </w:pPr>
      <w:r>
        <w:t>3.2. Kết quả chạy thực tế</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4535"/>
            <w:shd w:fill="DCE6F1"/>
            <w:vAlign w:val="center"/>
            <w:tcMar>
              <w:top w:w="90" w:type="dxa"/>
              <w:start w:w="120" w:type="dxa"/>
              <w:bottom w:w="90" w:type="dxa"/>
              <w:end w:w="120" w:type="dxa"/>
            </w:tcMar>
          </w:tcPr>
          <w:p>
            <w:pPr>
              <w:jc w:val="center"/>
            </w:pPr>
            <w:r>
              <w:rPr>
                <w:rFonts w:ascii="Times New Roman" w:hAnsi="Times New Roman"/>
                <w:b/>
                <w:color w:val="000000"/>
                <w:sz w:val="22"/>
              </w:rPr>
              <w:t>Chỉ số</w:t>
            </w:r>
          </w:p>
        </w:tc>
        <w:tc>
          <w:tcPr>
            <w:tcW w:type="dxa" w:w="4819"/>
            <w:shd w:fill="DCE6F1"/>
            <w:vAlign w:val="center"/>
            <w:tcMar>
              <w:top w:w="90" w:type="dxa"/>
              <w:start w:w="120" w:type="dxa"/>
              <w:bottom w:w="90" w:type="dxa"/>
              <w:end w:w="120" w:type="dxa"/>
            </w:tcMar>
          </w:tcPr>
          <w:p>
            <w:pPr>
              <w:jc w:val="center"/>
            </w:pPr>
            <w:r>
              <w:rPr>
                <w:rFonts w:ascii="Times New Roman" w:hAnsi="Times New Roman"/>
                <w:b/>
                <w:color w:val="000000"/>
                <w:sz w:val="22"/>
              </w:rPr>
              <w:t>Giá trị</w:t>
            </w:r>
          </w:p>
        </w:tc>
      </w:tr>
      <w:tr>
        <w:tc>
          <w:tcPr>
            <w:tcW w:type="dxa" w:w="4535"/>
            <w:vAlign w:val="center"/>
            <w:tcMar>
              <w:top w:w="90" w:type="dxa"/>
              <w:start w:w="120" w:type="dxa"/>
              <w:bottom w:w="90" w:type="dxa"/>
              <w:end w:w="120" w:type="dxa"/>
            </w:tcMar>
          </w:tcPr>
          <w:p>
            <w:pPr>
              <w:spacing w:after="0" w:line="264" w:lineRule="auto"/>
              <w:jc w:val="left"/>
            </w:pPr>
            <w:r>
              <w:rPr>
                <w:rFonts w:ascii="Times New Roman" w:hAnsi="Times New Roman"/>
                <w:sz w:val="22"/>
              </w:rPr>
              <w:t>Primary samples</w:t>
            </w:r>
          </w:p>
        </w:tc>
        <w:tc>
          <w:tcPr>
            <w:tcW w:type="dxa" w:w="4819"/>
            <w:vAlign w:val="center"/>
            <w:tcMar>
              <w:top w:w="90" w:type="dxa"/>
              <w:start w:w="120" w:type="dxa"/>
              <w:bottom w:w="90" w:type="dxa"/>
              <w:end w:w="120" w:type="dxa"/>
            </w:tcMar>
          </w:tcPr>
          <w:p>
            <w:pPr>
              <w:spacing w:after="0" w:line="264" w:lineRule="auto"/>
              <w:jc w:val="left"/>
            </w:pPr>
            <w:r>
              <w:rPr>
                <w:rFonts w:ascii="Times New Roman" w:hAnsi="Times New Roman"/>
                <w:sz w:val="22"/>
              </w:rPr>
              <w:t>65</w:t>
            </w:r>
          </w:p>
        </w:tc>
      </w:tr>
      <w:tr>
        <w:tc>
          <w:tcPr>
            <w:tcW w:type="dxa" w:w="45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JTL rows gồm redirect/sub-samples</w:t>
            </w:r>
          </w:p>
        </w:tc>
        <w:tc>
          <w:tcPr>
            <w:tcW w:type="dxa" w:w="4819"/>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95</w:t>
            </w:r>
          </w:p>
        </w:tc>
      </w:tr>
      <w:tr>
        <w:tc>
          <w:tcPr>
            <w:tcW w:type="dxa" w:w="4535"/>
            <w:vAlign w:val="center"/>
            <w:tcMar>
              <w:top w:w="90" w:type="dxa"/>
              <w:start w:w="120" w:type="dxa"/>
              <w:bottom w:w="90" w:type="dxa"/>
              <w:end w:w="120" w:type="dxa"/>
            </w:tcMar>
          </w:tcPr>
          <w:p>
            <w:pPr>
              <w:spacing w:after="0" w:line="264" w:lineRule="auto"/>
              <w:jc w:val="left"/>
            </w:pPr>
            <w:r>
              <w:rPr>
                <w:rFonts w:ascii="Times New Roman" w:hAnsi="Times New Roman"/>
                <w:sz w:val="22"/>
              </w:rPr>
              <w:t>Errors</w:t>
            </w:r>
          </w:p>
        </w:tc>
        <w:tc>
          <w:tcPr>
            <w:tcW w:type="dxa" w:w="4819"/>
            <w:vAlign w:val="center"/>
            <w:tcMar>
              <w:top w:w="90" w:type="dxa"/>
              <w:start w:w="120" w:type="dxa"/>
              <w:bottom w:w="90" w:type="dxa"/>
              <w:end w:w="120" w:type="dxa"/>
            </w:tcMar>
          </w:tcPr>
          <w:p>
            <w:pPr>
              <w:spacing w:after="0" w:line="264" w:lineRule="auto"/>
              <w:jc w:val="left"/>
            </w:pPr>
            <w:r>
              <w:rPr>
                <w:rFonts w:ascii="Times New Roman" w:hAnsi="Times New Roman"/>
                <w:sz w:val="22"/>
              </w:rPr>
              <w:t>0</w:t>
            </w:r>
          </w:p>
        </w:tc>
      </w:tr>
      <w:tr>
        <w:tc>
          <w:tcPr>
            <w:tcW w:type="dxa" w:w="45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Error rate</w:t>
            </w:r>
          </w:p>
        </w:tc>
        <w:tc>
          <w:tcPr>
            <w:tcW w:type="dxa" w:w="4819"/>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0.00%</w:t>
            </w:r>
          </w:p>
        </w:tc>
      </w:tr>
      <w:tr>
        <w:tc>
          <w:tcPr>
            <w:tcW w:type="dxa" w:w="4535"/>
            <w:vAlign w:val="center"/>
            <w:tcMar>
              <w:top w:w="90" w:type="dxa"/>
              <w:start w:w="120" w:type="dxa"/>
              <w:bottom w:w="90" w:type="dxa"/>
              <w:end w:w="120" w:type="dxa"/>
            </w:tcMar>
          </w:tcPr>
          <w:p>
            <w:pPr>
              <w:spacing w:after="0" w:line="264" w:lineRule="auto"/>
              <w:jc w:val="left"/>
            </w:pPr>
            <w:r>
              <w:rPr>
                <w:rFonts w:ascii="Times New Roman" w:hAnsi="Times New Roman"/>
                <w:sz w:val="22"/>
              </w:rPr>
              <w:t>Average JTL elapsed</w:t>
            </w:r>
          </w:p>
        </w:tc>
        <w:tc>
          <w:tcPr>
            <w:tcW w:type="dxa" w:w="4819"/>
            <w:vAlign w:val="center"/>
            <w:tcMar>
              <w:top w:w="90" w:type="dxa"/>
              <w:start w:w="120" w:type="dxa"/>
              <w:bottom w:w="90" w:type="dxa"/>
              <w:end w:w="120" w:type="dxa"/>
            </w:tcMar>
          </w:tcPr>
          <w:p>
            <w:pPr>
              <w:spacing w:after="0" w:line="264" w:lineRule="auto"/>
              <w:jc w:val="left"/>
            </w:pPr>
            <w:r>
              <w:rPr>
                <w:rFonts w:ascii="Times New Roman" w:hAnsi="Times New Roman"/>
                <w:sz w:val="22"/>
              </w:rPr>
              <w:t>5697.6 ms</w:t>
            </w:r>
          </w:p>
        </w:tc>
      </w:tr>
      <w:tr>
        <w:tc>
          <w:tcPr>
            <w:tcW w:type="dxa" w:w="4535"/>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Min / Max</w:t>
            </w:r>
          </w:p>
        </w:tc>
        <w:tc>
          <w:tcPr>
            <w:tcW w:type="dxa" w:w="4819"/>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408 ms / 19636 ms</w:t>
            </w:r>
          </w:p>
        </w:tc>
      </w:tr>
    </w:tbl>
    <w:p>
      <w:pPr>
        <w:spacing w:after="40"/>
      </w:pPr>
    </w:p>
    <w:p>
      <w:pPr>
        <w:spacing w:after="120" w:line="312" w:lineRule="auto"/>
        <w:jc w:val="both"/>
      </w:pPr>
      <w:r>
        <w:rPr>
          <w:rFonts w:ascii="Times New Roman" w:hAnsi="Times New Roman"/>
          <w:b w:val="0"/>
          <w:i w:val="0"/>
          <w:sz w:val="26"/>
        </w:rPr>
        <w:t>Nguồn xác minh: jmeter/results/results.jtl, jmeter/results/jmeter.log và jmeter/report/index.html.</w:t>
      </w:r>
    </w:p>
    <w:p>
      <w:pPr>
        <w:jc w:val="center"/>
      </w:pPr>
      <w:r>
        <w:drawing>
          <wp:inline xmlns:a="http://schemas.openxmlformats.org/drawingml/2006/main" xmlns:pic="http://schemas.openxmlformats.org/drawingml/2006/picture">
            <wp:extent cx="4968000" cy="2756320"/>
            <wp:docPr id="7" name="Picture 7"/>
            <wp:cNvGraphicFramePr>
              <a:graphicFrameLocks noChangeAspect="1"/>
            </wp:cNvGraphicFramePr>
            <a:graphic>
              <a:graphicData uri="http://schemas.openxmlformats.org/drawingml/2006/picture">
                <pic:pic>
                  <pic:nvPicPr>
                    <pic:cNvPr id="0" name="02-jmeter-dashboard.png"/>
                    <pic:cNvPicPr/>
                  </pic:nvPicPr>
                  <pic:blipFill>
                    <a:blip r:embed="rId17"/>
                    <a:stretch>
                      <a:fillRect/>
                    </a:stretch>
                  </pic:blipFill>
                  <pic:spPr>
                    <a:xfrm>
                      <a:off x="0" y="0"/>
                      <a:ext cx="4968000" cy="2756320"/>
                    </a:xfrm>
                    <a:prstGeom prst="rect"/>
                  </pic:spPr>
                </pic:pic>
              </a:graphicData>
            </a:graphic>
          </wp:inline>
        </w:drawing>
      </w:r>
    </w:p>
    <w:p>
      <w:pPr>
        <w:spacing w:after="160"/>
        <w:jc w:val="center"/>
      </w:pPr>
      <w:r>
        <w:rPr>
          <w:rFonts w:ascii="Times New Roman" w:hAnsi="Times New Roman"/>
          <w:i/>
          <w:sz w:val="22"/>
        </w:rPr>
        <w:t>Hình 3.4. JMeter Dashboard sinh từ results.jtl - PASS 100%</w:t>
      </w:r>
    </w:p>
    <w:p>
      <w:pPr>
        <w:pStyle w:val="Heading2"/>
        <w:keepNext/>
      </w:pPr>
      <w:r>
        <w:t>4. Lỗi phát hiện và regression testing</w:t>
      </w:r>
    </w:p>
    <w:p>
      <w:pPr>
        <w:pStyle w:val="Heading3"/>
        <w:keepNext/>
      </w:pPr>
      <w:r>
        <w:t>4.1. Mô tả lỗi</w:t>
      </w:r>
    </w:p>
    <w:tbl>
      <w:tblPr>
        <w:tblStyle w:val="TableGrid"/>
        <w:tblW w:type="auto" w:w="0"/>
        <w:jc w:val="center"/>
        <w:tblLayout w:type="fixed"/>
        <w:tblLook w:firstColumn="1" w:firstRow="1" w:lastColumn="0" w:lastRow="0" w:noHBand="0" w:noVBand="1" w:val="04A0"/>
      </w:tblPr>
      <w:tblGrid>
        <w:gridCol w:w="4677"/>
        <w:gridCol w:w="4677"/>
      </w:tblGrid>
      <w:tr>
        <w:trPr>
          <w:tblHeader w:val="true"/>
        </w:trPr>
        <w:tc>
          <w:tcPr>
            <w:tcW w:type="dxa" w:w="2268"/>
            <w:shd w:fill="17365D"/>
            <w:vAlign w:val="center"/>
            <w:tcMar>
              <w:top w:w="90" w:type="dxa"/>
              <w:start w:w="120" w:type="dxa"/>
              <w:bottom w:w="90" w:type="dxa"/>
              <w:end w:w="120" w:type="dxa"/>
            </w:tcMar>
          </w:tcPr>
          <w:p>
            <w:pPr>
              <w:jc w:val="center"/>
            </w:pPr>
            <w:r>
              <w:rPr>
                <w:rFonts w:ascii="Times New Roman" w:hAnsi="Times New Roman"/>
                <w:b/>
                <w:color w:val="FFFFFF"/>
                <w:sz w:val="22"/>
              </w:rPr>
              <w:t>Thuộc tính</w:t>
            </w:r>
          </w:p>
        </w:tc>
        <w:tc>
          <w:tcPr>
            <w:tcW w:type="dxa" w:w="7087"/>
            <w:shd w:fill="17365D"/>
            <w:vAlign w:val="center"/>
            <w:tcMar>
              <w:top w:w="90" w:type="dxa"/>
              <w:start w:w="120" w:type="dxa"/>
              <w:bottom w:w="90" w:type="dxa"/>
              <w:end w:w="120" w:type="dxa"/>
            </w:tcMar>
          </w:tcPr>
          <w:p>
            <w:pPr>
              <w:jc w:val="center"/>
            </w:pPr>
            <w:r>
              <w:rPr>
                <w:rFonts w:ascii="Times New Roman" w:hAnsi="Times New Roman"/>
                <w:b/>
                <w:color w:val="FFFFFF"/>
                <w:sz w:val="22"/>
              </w:rPr>
              <w:t>Nội dung</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Mã lỗi</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BUG-BR-01</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Chức năng</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Admin duyệt yêu cầu đặt phòng</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Biểu hiện</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Không tạo schedule; session trả thông báo lỗi xử lý thời gian.</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Nguyên nhân</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Controller yêu cầu định dạng H:i:s nhưng database có thể trả H:i.</w:t>
            </w:r>
          </w:p>
        </w:tc>
      </w:tr>
      <w:tr>
        <w:tc>
          <w:tcPr>
            <w:tcW w:type="dxa" w:w="2268"/>
            <w:vAlign w:val="center"/>
            <w:tcMar>
              <w:top w:w="90" w:type="dxa"/>
              <w:start w:w="120" w:type="dxa"/>
              <w:bottom w:w="90" w:type="dxa"/>
              <w:end w:w="120" w:type="dxa"/>
            </w:tcMar>
          </w:tcPr>
          <w:p>
            <w:pPr>
              <w:spacing w:after="0" w:line="264" w:lineRule="auto"/>
              <w:jc w:val="left"/>
            </w:pPr>
            <w:r>
              <w:rPr>
                <w:rFonts w:ascii="Times New Roman" w:hAnsi="Times New Roman"/>
                <w:sz w:val="22"/>
              </w:rPr>
              <w:t>Mức độ</w:t>
            </w:r>
          </w:p>
        </w:tc>
        <w:tc>
          <w:tcPr>
            <w:tcW w:type="dxa" w:w="7087"/>
            <w:vAlign w:val="center"/>
            <w:tcMar>
              <w:top w:w="90" w:type="dxa"/>
              <w:start w:w="120" w:type="dxa"/>
              <w:bottom w:w="90" w:type="dxa"/>
              <w:end w:w="120" w:type="dxa"/>
            </w:tcMar>
          </w:tcPr>
          <w:p>
            <w:pPr>
              <w:spacing w:after="0" w:line="264" w:lineRule="auto"/>
              <w:jc w:val="left"/>
            </w:pPr>
            <w:r>
              <w:rPr>
                <w:rFonts w:ascii="Times New Roman" w:hAnsi="Times New Roman"/>
                <w:sz w:val="22"/>
              </w:rPr>
              <w:t>High - chặn nghiệp vụ duyệt yêu cầu.</w:t>
            </w:r>
          </w:p>
        </w:tc>
      </w:tr>
      <w:tr>
        <w:tc>
          <w:tcPr>
            <w:tcW w:type="dxa" w:w="226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Phát hiện bởi</w:t>
            </w:r>
          </w:p>
        </w:tc>
        <w:tc>
          <w:tcPr>
            <w:tcW w:type="dxa" w:w="708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BookingRequestManagementTest::admin_can_approve_request_and_create_schedule</w:t>
            </w:r>
          </w:p>
        </w:tc>
      </w:tr>
    </w:tbl>
    <w:p>
      <w:pPr>
        <w:spacing w:after="40"/>
      </w:pPr>
    </w:p>
    <w:p>
      <w:pPr>
        <w:pStyle w:val="Heading3"/>
        <w:keepNext/>
      </w:pPr>
      <w:r>
        <w:t>4.2. Kết quả vòng chạy trước khi sửa</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Tests: 1 failed, 49 passed (115 assertions)</w:t>
            </w:r>
            <w:r>
              <w:br/>
            </w:r>
            <w:r>
              <w:rPr>
                <w:rFonts w:ascii="Consolas" w:hAnsi="Consolas"/>
                <w:color w:val="F2EDF7"/>
                <w:sz w:val="19"/>
              </w:rPr>
            </w:r>
            <w:r>
              <w:br/>
            </w:r>
            <w:r>
              <w:rPr>
                <w:rFonts w:ascii="Consolas" w:hAnsi="Consolas"/>
                <w:color w:val="F2EDF7"/>
                <w:sz w:val="19"/>
              </w:rPr>
              <w:t>FAILED BookingRequestManagementTest</w:t>
            </w:r>
            <w:r>
              <w:br/>
            </w:r>
            <w:r>
              <w:rPr>
                <w:rFonts w:ascii="Consolas" w:hAnsi="Consolas"/>
                <w:color w:val="F2EDF7"/>
                <w:sz w:val="19"/>
              </w:rPr>
              <w:t>Session is missing expected key [success].</w:t>
            </w:r>
          </w:p>
        </w:tc>
      </w:tr>
    </w:tbl>
    <w:p>
      <w:pPr>
        <w:spacing w:after="40"/>
      </w:pPr>
    </w:p>
    <w:p>
      <w:pPr>
        <w:pStyle w:val="Heading3"/>
        <w:keepNext/>
      </w:pPr>
      <w:r>
        <w:t>4.3. Thay đổi mã nguồn</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 Trước: chỉ chấp nhận HH:mm:ss</w:t>
            </w:r>
            <w:r>
              <w:br/>
            </w:r>
            <w:r>
              <w:rPr>
                <w:rFonts w:ascii="Consolas" w:hAnsi="Consolas"/>
                <w:color w:val="F2EDF7"/>
                <w:sz w:val="19"/>
              </w:rPr>
              <w:t>Carbon::createFromFormat('Y-m-d H:i:s', $date . ' ' . $time);</w:t>
            </w:r>
            <w:r>
              <w:br/>
            </w:r>
            <w:r>
              <w:rPr>
                <w:rFonts w:ascii="Consolas" w:hAnsi="Consolas"/>
                <w:color w:val="F2EDF7"/>
                <w:sz w:val="19"/>
              </w:rPr>
            </w:r>
            <w:r>
              <w:br/>
            </w:r>
            <w:r>
              <w:rPr>
                <w:rFonts w:ascii="Consolas" w:hAnsi="Consolas"/>
                <w:color w:val="F2EDF7"/>
                <w:sz w:val="19"/>
              </w:rPr>
              <w:t>// Sau: chấp nhận cả HH:mm và HH:mm:ss</w:t>
            </w:r>
            <w:r>
              <w:br/>
            </w:r>
            <w:r>
              <w:rPr>
                <w:rFonts w:ascii="Consolas" w:hAnsi="Consolas"/>
                <w:color w:val="F2EDF7"/>
                <w:sz w:val="19"/>
              </w:rPr>
              <w:t>Carbon::parse($date . ' ' . $time);</w:t>
            </w:r>
          </w:p>
        </w:tc>
      </w:tr>
    </w:tbl>
    <w:p>
      <w:pPr>
        <w:spacing w:after="40"/>
      </w:pPr>
    </w:p>
    <w:p>
      <w:pPr>
        <w:pStyle w:val="Heading3"/>
        <w:keepNext/>
      </w:pPr>
      <w:r>
        <w:t>4.4. Regression test</w:t>
      </w:r>
    </w:p>
    <w:p>
      <w:pPr>
        <w:spacing w:after="120" w:line="312" w:lineRule="auto"/>
        <w:jc w:val="both"/>
      </w:pPr>
      <w:r>
        <w:rPr>
          <w:rFonts w:ascii="Times New Roman" w:hAnsi="Times New Roman"/>
          <w:b w:val="0"/>
          <w:i w:val="0"/>
          <w:sz w:val="26"/>
        </w:rPr>
        <w:t>Sau khi sửa, chạy lại toàn bộ test: 50/50 pass, 117 assertions, không failure/error. Ca duyệt yêu cầu xác nhận status=approved và schedule được tạo đúng roomId/userId.</w:t>
      </w:r>
    </w:p>
    <w:p>
      <w:r>
        <w:br w:type="page"/>
      </w:r>
    </w:p>
    <w:p>
      <w:pPr>
        <w:pStyle w:val="Heading1"/>
        <w:keepNext/>
      </w:pPr>
      <w:r>
        <w:t>PHẦN IV: ĐÁNH GIÁ VÀ KẾT LUẬN</w:t>
      </w:r>
    </w:p>
    <w:p>
      <w:pPr>
        <w:pStyle w:val="Heading2"/>
        <w:keepNext/>
      </w:pPr>
      <w:r>
        <w:t>1. Tổng hợp kết quả</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2948"/>
            <w:shd w:fill="17365D"/>
            <w:vAlign w:val="center"/>
            <w:tcMar>
              <w:top w:w="90" w:type="dxa"/>
              <w:start w:w="120" w:type="dxa"/>
              <w:bottom w:w="90" w:type="dxa"/>
              <w:end w:w="120" w:type="dxa"/>
            </w:tcMar>
          </w:tcPr>
          <w:p>
            <w:pPr>
              <w:jc w:val="center"/>
            </w:pPr>
            <w:r>
              <w:rPr>
                <w:rFonts w:ascii="Times New Roman" w:hAnsi="Times New Roman"/>
                <w:b/>
                <w:color w:val="FFFFFF"/>
                <w:sz w:val="22"/>
              </w:rPr>
              <w:t>Tầng kiểm thử</w:t>
            </w:r>
          </w:p>
        </w:tc>
        <w:tc>
          <w:tcPr>
            <w:tcW w:type="dxa" w:w="1417"/>
            <w:shd w:fill="17365D"/>
            <w:vAlign w:val="center"/>
            <w:tcMar>
              <w:top w:w="90" w:type="dxa"/>
              <w:start w:w="120" w:type="dxa"/>
              <w:bottom w:w="90" w:type="dxa"/>
              <w:end w:w="120" w:type="dxa"/>
            </w:tcMar>
          </w:tcPr>
          <w:p>
            <w:pPr>
              <w:jc w:val="center"/>
            </w:pPr>
            <w:r>
              <w:rPr>
                <w:rFonts w:ascii="Times New Roman" w:hAnsi="Times New Roman"/>
                <w:b/>
                <w:color w:val="FFFFFF"/>
                <w:sz w:val="22"/>
              </w:rPr>
              <w:t>Pass</w:t>
            </w:r>
          </w:p>
        </w:tc>
        <w:tc>
          <w:tcPr>
            <w:tcW w:type="dxa" w:w="1417"/>
            <w:shd w:fill="17365D"/>
            <w:vAlign w:val="center"/>
            <w:tcMar>
              <w:top w:w="90" w:type="dxa"/>
              <w:start w:w="120" w:type="dxa"/>
              <w:bottom w:w="90" w:type="dxa"/>
              <w:end w:w="120" w:type="dxa"/>
            </w:tcMar>
          </w:tcPr>
          <w:p>
            <w:pPr>
              <w:jc w:val="center"/>
            </w:pPr>
            <w:r>
              <w:rPr>
                <w:rFonts w:ascii="Times New Roman" w:hAnsi="Times New Roman"/>
                <w:b/>
                <w:color w:val="FFFFFF"/>
                <w:sz w:val="22"/>
              </w:rPr>
              <w:t>Fail</w:t>
            </w:r>
          </w:p>
        </w:tc>
        <w:tc>
          <w:tcPr>
            <w:tcW w:type="dxa" w:w="3572"/>
            <w:shd w:fill="17365D"/>
            <w:vAlign w:val="center"/>
            <w:tcMar>
              <w:top w:w="90" w:type="dxa"/>
              <w:start w:w="120" w:type="dxa"/>
              <w:bottom w:w="90" w:type="dxa"/>
              <w:end w:w="120" w:type="dxa"/>
            </w:tcMar>
          </w:tcPr>
          <w:p>
            <w:pPr>
              <w:jc w:val="center"/>
            </w:pPr>
            <w:r>
              <w:rPr>
                <w:rFonts w:ascii="Times New Roman" w:hAnsi="Times New Roman"/>
                <w:b/>
                <w:color w:val="FFFFFF"/>
                <w:sz w:val="22"/>
              </w:rPr>
              <w:t>Bằng chứng</w:t>
            </w:r>
          </w:p>
        </w:tc>
      </w:tr>
      <w:tr>
        <w:tc>
          <w:tcPr>
            <w:tcW w:type="dxa" w:w="2948"/>
            <w:vAlign w:val="center"/>
            <w:tcMar>
              <w:top w:w="90" w:type="dxa"/>
              <w:start w:w="120" w:type="dxa"/>
              <w:bottom w:w="90" w:type="dxa"/>
              <w:end w:w="120" w:type="dxa"/>
            </w:tcMar>
          </w:tcPr>
          <w:p>
            <w:pPr>
              <w:spacing w:after="0" w:line="264" w:lineRule="auto"/>
              <w:jc w:val="left"/>
            </w:pPr>
            <w:r>
              <w:rPr>
                <w:rFonts w:ascii="Times New Roman" w:hAnsi="Times New Roman"/>
                <w:sz w:val="22"/>
              </w:rPr>
              <w:t>PHPUnit Unit/Feature</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2"/>
              </w:rPr>
              <w:t>50</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2"/>
              </w:rPr>
              <w:t>0</w:t>
            </w:r>
          </w:p>
        </w:tc>
        <w:tc>
          <w:tcPr>
            <w:tcW w:type="dxa" w:w="3572"/>
            <w:vAlign w:val="center"/>
            <w:tcMar>
              <w:top w:w="90" w:type="dxa"/>
              <w:start w:w="120" w:type="dxa"/>
              <w:bottom w:w="90" w:type="dxa"/>
              <w:end w:w="120" w:type="dxa"/>
            </w:tcMar>
          </w:tcPr>
          <w:p>
            <w:pPr>
              <w:spacing w:after="0" w:line="264" w:lineRule="auto"/>
              <w:jc w:val="left"/>
            </w:pPr>
            <w:r>
              <w:rPr>
                <w:rFonts w:ascii="Times New Roman" w:hAnsi="Times New Roman"/>
                <w:sz w:val="22"/>
              </w:rPr>
              <w:t>JUnit XML + raw output</w:t>
            </w:r>
          </w:p>
        </w:tc>
      </w:tr>
      <w:tr>
        <w:tc>
          <w:tcPr>
            <w:tcW w:type="dxa" w:w="294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Selenium/JUnit chức năng</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16</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0</w:t>
            </w:r>
          </w:p>
        </w:tc>
        <w:tc>
          <w:tcPr>
            <w:tcW w:type="dxa" w:w="3572"/>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Surefire XML + Maven log</w:t>
            </w:r>
          </w:p>
        </w:tc>
      </w:tr>
      <w:tr>
        <w:tc>
          <w:tcPr>
            <w:tcW w:type="dxa" w:w="2948"/>
            <w:vAlign w:val="center"/>
            <w:tcMar>
              <w:top w:w="90" w:type="dxa"/>
              <w:start w:w="120" w:type="dxa"/>
              <w:bottom w:w="90" w:type="dxa"/>
              <w:end w:w="120" w:type="dxa"/>
            </w:tcMar>
          </w:tcPr>
          <w:p>
            <w:pPr>
              <w:spacing w:after="0" w:line="264" w:lineRule="auto"/>
              <w:jc w:val="left"/>
            </w:pPr>
            <w:r>
              <w:rPr>
                <w:rFonts w:ascii="Times New Roman" w:hAnsi="Times New Roman"/>
                <w:sz w:val="22"/>
              </w:rPr>
              <w:t>Evidence capture</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2"/>
              </w:rPr>
              <w:t>4</w:t>
            </w:r>
          </w:p>
        </w:tc>
        <w:tc>
          <w:tcPr>
            <w:tcW w:type="dxa" w:w="1417"/>
            <w:vAlign w:val="center"/>
            <w:tcMar>
              <w:top w:w="90" w:type="dxa"/>
              <w:start w:w="120" w:type="dxa"/>
              <w:bottom w:w="90" w:type="dxa"/>
              <w:end w:w="120" w:type="dxa"/>
            </w:tcMar>
          </w:tcPr>
          <w:p>
            <w:pPr>
              <w:spacing w:after="0" w:line="264" w:lineRule="auto"/>
              <w:jc w:val="left"/>
            </w:pPr>
            <w:r>
              <w:rPr>
                <w:rFonts w:ascii="Times New Roman" w:hAnsi="Times New Roman"/>
                <w:sz w:val="22"/>
              </w:rPr>
              <w:t>0</w:t>
            </w:r>
          </w:p>
        </w:tc>
        <w:tc>
          <w:tcPr>
            <w:tcW w:type="dxa" w:w="3572"/>
            <w:vAlign w:val="center"/>
            <w:tcMar>
              <w:top w:w="90" w:type="dxa"/>
              <w:start w:w="120" w:type="dxa"/>
              <w:bottom w:w="90" w:type="dxa"/>
              <w:end w:w="120" w:type="dxa"/>
            </w:tcMar>
          </w:tcPr>
          <w:p>
            <w:pPr>
              <w:spacing w:after="0" w:line="264" w:lineRule="auto"/>
              <w:jc w:val="left"/>
            </w:pPr>
            <w:r>
              <w:rPr>
                <w:rFonts w:ascii="Times New Roman" w:hAnsi="Times New Roman"/>
                <w:sz w:val="22"/>
              </w:rPr>
              <w:t>PNG trực tiếp từ ChromeDriver</w:t>
            </w:r>
          </w:p>
        </w:tc>
      </w:tr>
      <w:tr>
        <w:tc>
          <w:tcPr>
            <w:tcW w:type="dxa" w:w="2948"/>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JMeter primary samples</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65</w:t>
            </w:r>
          </w:p>
        </w:tc>
        <w:tc>
          <w:tcPr>
            <w:tcW w:type="dxa" w:w="1417"/>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0</w:t>
            </w:r>
          </w:p>
        </w:tc>
        <w:tc>
          <w:tcPr>
            <w:tcW w:type="dxa" w:w="3572"/>
            <w:shd w:fill="F8FAFC"/>
            <w:vAlign w:val="center"/>
            <w:tcMar>
              <w:top w:w="90" w:type="dxa"/>
              <w:start w:w="120" w:type="dxa"/>
              <w:bottom w:w="90" w:type="dxa"/>
              <w:end w:w="120" w:type="dxa"/>
            </w:tcMar>
          </w:tcPr>
          <w:p>
            <w:pPr>
              <w:spacing w:after="0" w:line="264" w:lineRule="auto"/>
              <w:jc w:val="left"/>
            </w:pPr>
            <w:r>
              <w:rPr>
                <w:rFonts w:ascii="Times New Roman" w:hAnsi="Times New Roman"/>
                <w:sz w:val="22"/>
              </w:rPr>
              <w:t>JTL + HTML Dashboard</w:t>
            </w:r>
          </w:p>
        </w:tc>
      </w:tr>
    </w:tbl>
    <w:p>
      <w:pPr>
        <w:spacing w:after="40"/>
      </w:pPr>
    </w:p>
    <w:p>
      <w:pPr>
        <w:pStyle w:val="Heading2"/>
        <w:keepNext/>
      </w:pPr>
      <w:r>
        <w:t>2. Mức độ đáp ứng</w:t>
      </w:r>
    </w:p>
    <w:p>
      <w:pPr>
        <w:pStyle w:val="ListBullet"/>
        <w:spacing w:after="80" w:line="300" w:lineRule="auto"/>
        <w:ind w:left="397" w:hanging="198"/>
      </w:pPr>
      <w:r>
        <w:rPr>
          <w:rFonts w:ascii="Times New Roman" w:hAnsi="Times New Roman"/>
          <w:sz w:val="26"/>
        </w:rPr>
        <w:t>Các nghiệp vụ cốt lõi được bao phủ ở tầng controller, database và UI.</w:t>
      </w:r>
    </w:p>
    <w:p>
      <w:pPr>
        <w:pStyle w:val="ListBullet"/>
        <w:spacing w:after="80" w:line="300" w:lineRule="auto"/>
        <w:ind w:left="397" w:hanging="198"/>
      </w:pPr>
      <w:r>
        <w:rPr>
          <w:rFonts w:ascii="Times New Roman" w:hAnsi="Times New Roman"/>
          <w:sz w:val="26"/>
        </w:rPr>
        <w:t>Phân quyền admin/user được kiểm tra ở cả đường dẫn hợp lệ và trái quyền.</w:t>
      </w:r>
    </w:p>
    <w:p>
      <w:pPr>
        <w:pStyle w:val="ListBullet"/>
        <w:spacing w:after="80" w:line="300" w:lineRule="auto"/>
        <w:ind w:left="397" w:hanging="198"/>
      </w:pPr>
      <w:r>
        <w:rPr>
          <w:rFonts w:ascii="Times New Roman" w:hAnsi="Times New Roman"/>
          <w:sz w:val="26"/>
        </w:rPr>
        <w:t>Validation dữ liệu và xung đột thời gian có test dương/âm.</w:t>
      </w:r>
    </w:p>
    <w:p>
      <w:pPr>
        <w:pStyle w:val="ListBullet"/>
        <w:spacing w:after="80" w:line="300" w:lineRule="auto"/>
        <w:ind w:left="397" w:hanging="198"/>
      </w:pPr>
      <w:r>
        <w:rPr>
          <w:rFonts w:ascii="Times New Roman" w:hAnsi="Times New Roman"/>
          <w:sz w:val="26"/>
        </w:rPr>
        <w:t>Quy trình test đã phát hiện được lỗi nghiệp vụ thật và chứng minh khả năng regression.</w:t>
      </w:r>
    </w:p>
    <w:p>
      <w:pPr>
        <w:pStyle w:val="ListBullet"/>
        <w:spacing w:after="80" w:line="300" w:lineRule="auto"/>
        <w:ind w:left="397" w:hanging="198"/>
      </w:pPr>
      <w:r>
        <w:rPr>
          <w:rFonts w:ascii="Times New Roman" w:hAnsi="Times New Roman"/>
          <w:sz w:val="26"/>
        </w:rPr>
        <w:t>GitHub Actions giúp ngăn việc đẩy mã làm hỏng bộ test.</w:t>
      </w:r>
    </w:p>
    <w:p>
      <w:pPr>
        <w:pStyle w:val="Heading2"/>
        <w:keepNext/>
      </w:pPr>
      <w:r>
        <w:t>3. Hạn chế</w:t>
      </w:r>
    </w:p>
    <w:p>
      <w:pPr>
        <w:pStyle w:val="ListBullet"/>
        <w:spacing w:after="80" w:line="300" w:lineRule="auto"/>
        <w:ind w:left="397" w:hanging="198"/>
      </w:pPr>
      <w:r>
        <w:rPr>
          <w:rFonts w:ascii="Times New Roman" w:hAnsi="Times New Roman"/>
          <w:sz w:val="26"/>
        </w:rPr>
        <w:t>Chưa thực hiện security penetration test chuyên sâu.</w:t>
      </w:r>
    </w:p>
    <w:p>
      <w:pPr>
        <w:pStyle w:val="ListBullet"/>
        <w:spacing w:after="80" w:line="300" w:lineRule="auto"/>
        <w:ind w:left="397" w:hanging="198"/>
      </w:pPr>
      <w:r>
        <w:rPr>
          <w:rFonts w:ascii="Times New Roman" w:hAnsi="Times New Roman"/>
          <w:sz w:val="26"/>
        </w:rPr>
        <w:t>JMeter chỉ đánh giá tải nhẹ trên máy local, chưa đại diện production.</w:t>
      </w:r>
    </w:p>
    <w:p>
      <w:pPr>
        <w:pStyle w:val="ListBullet"/>
        <w:spacing w:after="80" w:line="300" w:lineRule="auto"/>
        <w:ind w:left="397" w:hanging="198"/>
      </w:pPr>
      <w:r>
        <w:rPr>
          <w:rFonts w:ascii="Times New Roman" w:hAnsi="Times New Roman"/>
          <w:sz w:val="26"/>
        </w:rPr>
        <w:t>Selenium tập trung vào đăng nhập và phòng học; có thể mở rộng UI test cho course, schedule, user và booking request.</w:t>
      </w:r>
    </w:p>
    <w:p>
      <w:pPr>
        <w:pStyle w:val="ListBullet"/>
        <w:spacing w:after="80" w:line="300" w:lineRule="auto"/>
        <w:ind w:left="397" w:hanging="198"/>
      </w:pPr>
      <w:r>
        <w:rPr>
          <w:rFonts w:ascii="Times New Roman" w:hAnsi="Times New Roman"/>
          <w:sz w:val="26"/>
        </w:rPr>
        <w:t>Chưa đo code coverage phần trăm do môi trường PHP hiện tại không bật Xdebug/PCOV.</w:t>
      </w:r>
    </w:p>
    <w:p>
      <w:pPr>
        <w:pStyle w:val="Heading2"/>
        <w:keepNext/>
      </w:pPr>
      <w:r>
        <w:t>4. Hướng phát triển</w:t>
      </w:r>
    </w:p>
    <w:p>
      <w:pPr>
        <w:pStyle w:val="ListNumber"/>
        <w:spacing w:after="80" w:line="300" w:lineRule="auto"/>
        <w:ind w:left="454" w:hanging="227"/>
      </w:pPr>
      <w:r>
        <w:rPr>
          <w:rFonts w:ascii="Times New Roman" w:hAnsi="Times New Roman"/>
          <w:sz w:val="26"/>
        </w:rPr>
        <w:t>Bổ sung coverage driver và ngưỡng coverage trong CI.</w:t>
      </w:r>
    </w:p>
    <w:p>
      <w:pPr>
        <w:pStyle w:val="ListNumber"/>
        <w:spacing w:after="80" w:line="300" w:lineRule="auto"/>
        <w:ind w:left="454" w:hanging="227"/>
      </w:pPr>
      <w:r>
        <w:rPr>
          <w:rFonts w:ascii="Times New Roman" w:hAnsi="Times New Roman"/>
          <w:sz w:val="26"/>
        </w:rPr>
        <w:t>Bổ sung Selenium Page Object cho toàn bộ module.</w:t>
      </w:r>
    </w:p>
    <w:p>
      <w:pPr>
        <w:pStyle w:val="ListNumber"/>
        <w:spacing w:after="80" w:line="300" w:lineRule="auto"/>
        <w:ind w:left="454" w:hanging="227"/>
      </w:pPr>
      <w:r>
        <w:rPr>
          <w:rFonts w:ascii="Times New Roman" w:hAnsi="Times New Roman"/>
          <w:sz w:val="26"/>
        </w:rPr>
        <w:t>Tách database staging và chạy load test lớn hơn.</w:t>
      </w:r>
    </w:p>
    <w:p>
      <w:pPr>
        <w:pStyle w:val="ListNumber"/>
        <w:spacing w:after="80" w:line="300" w:lineRule="auto"/>
        <w:ind w:left="454" w:hanging="227"/>
      </w:pPr>
      <w:r>
        <w:rPr>
          <w:rFonts w:ascii="Times New Roman" w:hAnsi="Times New Roman"/>
          <w:sz w:val="26"/>
        </w:rPr>
        <w:t>Bổ sung kiểm thử bảo mật OWASP Top 10 và accessibility.</w:t>
      </w:r>
    </w:p>
    <w:p>
      <w:pPr>
        <w:pStyle w:val="ListNumber"/>
        <w:spacing w:after="80" w:line="300" w:lineRule="auto"/>
        <w:ind w:left="454" w:hanging="227"/>
      </w:pPr>
      <w:r>
        <w:rPr>
          <w:rFonts w:ascii="Times New Roman" w:hAnsi="Times New Roman"/>
          <w:sz w:val="26"/>
        </w:rPr>
        <w:t>Thêm Docker Compose để tái lập môi trường kiểm thử.</w:t>
      </w:r>
    </w:p>
    <w:p>
      <w:pPr>
        <w:pStyle w:val="Heading2"/>
        <w:keepNext/>
      </w:pPr>
      <w:r>
        <w:t>5. Kết luận</w:t>
      </w:r>
    </w:p>
    <w:p>
      <w:pPr>
        <w:spacing w:after="120" w:line="312" w:lineRule="auto"/>
        <w:jc w:val="both"/>
      </w:pPr>
      <w:r>
        <w:rPr>
          <w:rFonts w:ascii="Times New Roman" w:hAnsi="Times New Roman"/>
          <w:b w:val="0"/>
          <w:i w:val="0"/>
          <w:sz w:val="26"/>
        </w:rPr>
        <w:t>Hệ thống Classroom Management đã được xây dựng một quy trình kiểm thử có thể tái thực hiện, từ đặc tả yêu cầu, Test Plan, test case, thực thi tự động đến lưu bằng chứng. Kết quả cuối cùng cho thấy toàn bộ test bắt buộc đều pass và lỗi nghiêm trọng phát hiện trong chức năng duyệt yêu cầu đã được sửa. Repository sau khi hoàn thiện có thể dùng làm sản phẩm nộp giữa kỳ và nền tảng tiếp tục phát triển.</w:t>
      </w:r>
    </w:p>
    <w:p>
      <w:r>
        <w:br w:type="page"/>
      </w:r>
    </w:p>
    <w:p>
      <w:pPr>
        <w:pStyle w:val="Heading1"/>
        <w:keepNext/>
      </w:pPr>
      <w:r>
        <w:t>PHỤ LỤC A: LỆNH TÁI THỰC HIỆN</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 PHPUnit</w:t>
            </w:r>
            <w:r>
              <w:br/>
            </w:r>
            <w:r>
              <w:rPr>
                <w:rFonts w:ascii="Consolas" w:hAnsi="Consolas"/>
                <w:color w:val="F2EDF7"/>
                <w:sz w:val="19"/>
              </w:rPr>
              <w:t>php artisan test --log-junit docs/evidence/raw/phpunit-results.xml</w:t>
            </w:r>
            <w:r>
              <w:br/>
            </w:r>
            <w:r>
              <w:rPr>
                <w:rFonts w:ascii="Consolas" w:hAnsi="Consolas"/>
                <w:color w:val="F2EDF7"/>
                <w:sz w:val="19"/>
              </w:rPr>
            </w:r>
            <w:r>
              <w:br/>
            </w:r>
            <w:r>
              <w:rPr>
                <w:rFonts w:ascii="Consolas" w:hAnsi="Consolas"/>
                <w:color w:val="F2EDF7"/>
                <w:sz w:val="19"/>
              </w:rPr>
              <w:t># Selenium</w:t>
            </w:r>
            <w:r>
              <w:br/>
            </w:r>
            <w:r>
              <w:rPr>
                <w:rFonts w:ascii="Consolas" w:hAnsi="Consolas"/>
                <w:color w:val="F2EDF7"/>
                <w:sz w:val="19"/>
              </w:rPr>
              <w:t>..\tools\apache-maven-3.9.16\bin\mvn.cmd -f selenium-junit-tests\pom.xml test</w:t>
            </w:r>
            <w:r>
              <w:br/>
            </w:r>
            <w:r>
              <w:rPr>
                <w:rFonts w:ascii="Consolas" w:hAnsi="Consolas"/>
                <w:color w:val="F2EDF7"/>
                <w:sz w:val="19"/>
              </w:rPr>
            </w:r>
            <w:r>
              <w:br/>
            </w:r>
            <w:r>
              <w:rPr>
                <w:rFonts w:ascii="Consolas" w:hAnsi="Consolas"/>
                <w:color w:val="F2EDF7"/>
                <w:sz w:val="19"/>
              </w:rPr>
              <w:t># JMeter</w:t>
            </w:r>
            <w:r>
              <w:br/>
            </w:r>
            <w:r>
              <w:rPr>
                <w:rFonts w:ascii="Consolas" w:hAnsi="Consolas"/>
                <w:color w:val="F2EDF7"/>
                <w:sz w:val="19"/>
              </w:rPr>
              <w:t>..\tools\apache-jmeter-5.6.3\bin\jmeter.bat -n ^</w:t>
            </w:r>
            <w:r>
              <w:br/>
            </w:r>
            <w:r>
              <w:rPr>
                <w:rFonts w:ascii="Consolas" w:hAnsi="Consolas"/>
                <w:color w:val="F2EDF7"/>
                <w:sz w:val="19"/>
              </w:rPr>
              <w:t xml:space="preserve">  -t jmeter\classroom-management-test-plan.jmx ^</w:t>
            </w:r>
            <w:r>
              <w:br/>
            </w:r>
            <w:r>
              <w:rPr>
                <w:rFonts w:ascii="Consolas" w:hAnsi="Consolas"/>
                <w:color w:val="F2EDF7"/>
                <w:sz w:val="19"/>
              </w:rPr>
              <w:t xml:space="preserve">  -l jmeter\results\results.jtl -e -o jmeter\report</w:t>
            </w:r>
          </w:p>
        </w:tc>
      </w:tr>
    </w:tbl>
    <w:p>
      <w:pPr>
        <w:spacing w:after="40"/>
      </w:pPr>
    </w:p>
    <w:p>
      <w:pPr>
        <w:pStyle w:val="Heading1"/>
        <w:keepNext/>
      </w:pPr>
      <w:r>
        <w:t>PHỤ LỤC B: CẤU TRÚC BẰNG CHỨNG</w:t>
      </w:r>
    </w:p>
    <w:tbl>
      <w:tblPr>
        <w:tblStyle w:val="TableGrid"/>
        <w:tblW w:type="auto" w:w="0"/>
        <w:jc w:val="center"/>
        <w:tblLook w:firstColumn="1" w:firstRow="1" w:lastColumn="0" w:lastRow="0" w:noHBand="0" w:noVBand="1" w:val="04A0"/>
      </w:tblPr>
      <w:tblGrid>
        <w:gridCol w:w="9355"/>
      </w:tblGrid>
      <w:tr>
        <w:tc>
          <w:tcPr>
            <w:tcW w:type="dxa" w:w="9355"/>
            <w:shd w:fill="1F1D25"/>
            <w:tcMar>
              <w:top w:w="100" w:type="dxa"/>
              <w:start w:w="160" w:type="dxa"/>
              <w:bottom w:w="100" w:type="dxa"/>
              <w:end w:w="160" w:type="dxa"/>
            </w:tcMar>
          </w:tcPr>
          <w:p>
            <w:pPr>
              <w:spacing w:after="0"/>
            </w:pPr>
            <w:r>
              <w:rPr>
                <w:rFonts w:ascii="Consolas" w:hAnsi="Consolas"/>
                <w:color w:val="F2EDF7"/>
                <w:sz w:val="19"/>
              </w:rPr>
              <w:t>docs/evidence/raw/</w:t>
            </w:r>
            <w:r>
              <w:br/>
            </w:r>
            <w:r>
              <w:rPr>
                <w:rFonts w:ascii="Consolas" w:hAnsi="Consolas"/>
                <w:color w:val="F2EDF7"/>
                <w:sz w:val="19"/>
              </w:rPr>
              <w:t>├── phpunit-results.xml</w:t>
            </w:r>
            <w:r>
              <w:br/>
            </w:r>
            <w:r>
              <w:rPr>
                <w:rFonts w:ascii="Consolas" w:hAnsi="Consolas"/>
                <w:color w:val="F2EDF7"/>
                <w:sz w:val="19"/>
              </w:rPr>
              <w:t>├── phpunit-output.txt</w:t>
            </w:r>
            <w:r>
              <w:br/>
            </w:r>
            <w:r>
              <w:rPr>
                <w:rFonts w:ascii="Consolas" w:hAnsi="Consolas"/>
                <w:color w:val="F2EDF7"/>
                <w:sz w:val="19"/>
              </w:rPr>
              <w:t>├── selenium-maven-output.txt</w:t>
            </w:r>
            <w:r>
              <w:br/>
            </w:r>
            <w:r>
              <w:rPr>
                <w:rFonts w:ascii="Consolas" w:hAnsi="Consolas"/>
                <w:color w:val="F2EDF7"/>
                <w:sz w:val="19"/>
              </w:rPr>
              <w:t>└── jmeter-output.txt</w:t>
            </w:r>
            <w:r>
              <w:br/>
            </w:r>
            <w:r>
              <w:rPr>
                <w:rFonts w:ascii="Consolas" w:hAnsi="Consolas"/>
                <w:color w:val="F2EDF7"/>
                <w:sz w:val="19"/>
              </w:rPr>
            </w:r>
            <w:r>
              <w:br/>
            </w:r>
            <w:r>
              <w:rPr>
                <w:rFonts w:ascii="Consolas" w:hAnsi="Consolas"/>
                <w:color w:val="F2EDF7"/>
                <w:sz w:val="19"/>
              </w:rPr>
              <w:t>test-evidence/</w:t>
            </w:r>
            <w:r>
              <w:br/>
            </w:r>
            <w:r>
              <w:rPr>
                <w:rFonts w:ascii="Consolas" w:hAnsi="Consolas"/>
                <w:color w:val="F2EDF7"/>
                <w:sz w:val="19"/>
              </w:rPr>
              <w:t>├── 02-jmeter-dashboard.png</w:t>
            </w:r>
            <w:r>
              <w:br/>
            </w:r>
            <w:r>
              <w:rPr>
                <w:rFonts w:ascii="Consolas" w:hAnsi="Consolas"/>
                <w:color w:val="F2EDF7"/>
                <w:sz w:val="19"/>
              </w:rPr>
              <w:t>├── 03-invalid-login.png</w:t>
            </w:r>
            <w:r>
              <w:br/>
            </w:r>
            <w:r>
              <w:rPr>
                <w:rFonts w:ascii="Consolas" w:hAnsi="Consolas"/>
                <w:color w:val="F2EDF7"/>
                <w:sz w:val="19"/>
              </w:rPr>
              <w:t>├── 04-admin-dashboard.png</w:t>
            </w:r>
            <w:r>
              <w:br/>
            </w:r>
            <w:r>
              <w:rPr>
                <w:rFonts w:ascii="Consolas" w:hAnsi="Consolas"/>
                <w:color w:val="F2EDF7"/>
                <w:sz w:val="19"/>
              </w:rPr>
              <w:t>└── 05-room-validation.png</w:t>
            </w:r>
            <w:r>
              <w:br/>
            </w:r>
            <w:r>
              <w:rPr>
                <w:rFonts w:ascii="Consolas" w:hAnsi="Consolas"/>
                <w:color w:val="F2EDF7"/>
                <w:sz w:val="19"/>
              </w:rPr>
            </w:r>
            <w:r>
              <w:br/>
            </w:r>
            <w:r>
              <w:rPr>
                <w:rFonts w:ascii="Consolas" w:hAnsi="Consolas"/>
                <w:color w:val="F2EDF7"/>
                <w:sz w:val="19"/>
              </w:rPr>
              <w:t>jmeter/</w:t>
            </w:r>
            <w:r>
              <w:br/>
            </w:r>
            <w:r>
              <w:rPr>
                <w:rFonts w:ascii="Consolas" w:hAnsi="Consolas"/>
                <w:color w:val="F2EDF7"/>
                <w:sz w:val="19"/>
              </w:rPr>
              <w:t>├── results/results.jtl</w:t>
            </w:r>
            <w:r>
              <w:br/>
            </w:r>
            <w:r>
              <w:rPr>
                <w:rFonts w:ascii="Consolas" w:hAnsi="Consolas"/>
                <w:color w:val="F2EDF7"/>
                <w:sz w:val="19"/>
              </w:rPr>
              <w:t>├── results/jmeter.log</w:t>
            </w:r>
            <w:r>
              <w:br/>
            </w:r>
            <w:r>
              <w:rPr>
                <w:rFonts w:ascii="Consolas" w:hAnsi="Consolas"/>
                <w:color w:val="F2EDF7"/>
                <w:sz w:val="19"/>
              </w:rPr>
              <w:t>└── report/index.html</w:t>
            </w:r>
          </w:p>
        </w:tc>
      </w:tr>
    </w:tbl>
    <w:p>
      <w:pPr>
        <w:spacing w:after="40"/>
      </w:pPr>
    </w:p>
    <w:p>
      <w:pPr>
        <w:pStyle w:val="Heading1"/>
        <w:keepNext/>
      </w:pPr>
      <w:r>
        <w:t>TÀI LIỆU THAM KHẢO</w:t>
      </w:r>
    </w:p>
    <w:p>
      <w:pPr>
        <w:spacing w:after="80" w:line="312" w:lineRule="auto"/>
        <w:jc w:val="left"/>
      </w:pPr>
      <w:r>
        <w:rPr>
          <w:rFonts w:ascii="Times New Roman" w:hAnsi="Times New Roman"/>
          <w:b w:val="0"/>
          <w:i w:val="0"/>
          <w:sz w:val="26"/>
        </w:rPr>
        <w:t>[1] Laravel Documentation, https://laravel.com/docs</w:t>
      </w:r>
    </w:p>
    <w:p>
      <w:pPr>
        <w:spacing w:after="80" w:line="312" w:lineRule="auto"/>
        <w:jc w:val="left"/>
      </w:pPr>
      <w:r>
        <w:rPr>
          <w:rFonts w:ascii="Times New Roman" w:hAnsi="Times New Roman"/>
          <w:b w:val="0"/>
          <w:i w:val="0"/>
          <w:sz w:val="26"/>
        </w:rPr>
        <w:t>[2] PHPUnit Documentation, https://docs.phpunit.de/</w:t>
      </w:r>
    </w:p>
    <w:p>
      <w:pPr>
        <w:spacing w:after="80" w:line="312" w:lineRule="auto"/>
        <w:jc w:val="left"/>
      </w:pPr>
      <w:r>
        <w:rPr>
          <w:rFonts w:ascii="Times New Roman" w:hAnsi="Times New Roman"/>
          <w:b w:val="0"/>
          <w:i w:val="0"/>
          <w:sz w:val="26"/>
        </w:rPr>
        <w:t>[3] Selenium Documentation, https://www.selenium.dev/documentation/</w:t>
      </w:r>
    </w:p>
    <w:p>
      <w:pPr>
        <w:spacing w:after="80" w:line="312" w:lineRule="auto"/>
        <w:jc w:val="left"/>
      </w:pPr>
      <w:r>
        <w:rPr>
          <w:rFonts w:ascii="Times New Roman" w:hAnsi="Times New Roman"/>
          <w:b w:val="0"/>
          <w:i w:val="0"/>
          <w:sz w:val="26"/>
        </w:rPr>
        <w:t>[4] Apache JMeter User Manual, https://jmeter.apache.org/usermanual/</w:t>
      </w:r>
    </w:p>
    <w:p>
      <w:pPr>
        <w:spacing w:after="80" w:line="312" w:lineRule="auto"/>
        <w:jc w:val="left"/>
      </w:pPr>
      <w:r>
        <w:rPr>
          <w:rFonts w:ascii="Times New Roman" w:hAnsi="Times New Roman"/>
          <w:b w:val="0"/>
          <w:i w:val="0"/>
          <w:sz w:val="26"/>
        </w:rPr>
        <w:t>[5] ISTQB Foundation Level Syllabus - Software Testing Principles.</w:t>
      </w:r>
    </w:p>
    <w:p>
      <w:pPr>
        <w:spacing w:after="80" w:line="312" w:lineRule="auto"/>
        <w:jc w:val="left"/>
      </w:pPr>
      <w:r>
        <w:rPr>
          <w:rFonts w:ascii="Times New Roman" w:hAnsi="Times New Roman"/>
          <w:b w:val="0"/>
          <w:i w:val="0"/>
          <w:sz w:val="26"/>
        </w:rPr>
        <w:t>[6] Glenford J. Myers, The Art of Software Testing.</w:t>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B7280"/>
        <w:sz w:val="20"/>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B7280"/>
        <w:sz w:val="18"/>
      </w:rPr>
      <w:t>BÁO CÁO GIỮA KỲ - CLASSROOM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 Classroom Management</dc:title>
  <dc:subject>Đánh giá và kiểm định chất lượng phần mềm</dc:subject>
  <dc:creator>Đỗ Hữu Ngọc - 23010822</dc:creator>
  <cp:keywords>Classroom Management, Laravel, PHPUnit, Selenium, JMeter, Software Testing</cp:keywords>
  <dc:description>generated by python-docx</dc:description>
  <cp:lastModifiedBy/>
  <cp:revision>1</cp:revision>
  <dcterms:created xsi:type="dcterms:W3CDTF">2013-12-23T23:15:00Z</dcterms:created>
  <dcterms:modified xsi:type="dcterms:W3CDTF">2013-12-23T23:15:00Z</dcterms:modified>
  <cp:category/>
</cp:coreProperties>
</file>